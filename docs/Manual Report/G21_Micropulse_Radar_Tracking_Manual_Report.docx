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CA9A" w14:textId="77777777" w:rsidR="006B0E06" w:rsidRDefault="00000000">
      <w:pPr>
        <w:pStyle w:val="Title"/>
      </w:pPr>
      <w:r>
        <w:t>Radar Tracking V3</w:t>
      </w:r>
    </w:p>
    <w:p w14:paraId="0BCDE116" w14:textId="77777777" w:rsidR="00A32E3A" w:rsidRDefault="00A32E3A">
      <w:pPr>
        <w:rPr>
          <w:lang w:bidi="th-TH"/>
        </w:rPr>
      </w:pPr>
      <w:r w:rsidRPr="00A32E3A">
        <w:rPr>
          <w:cs/>
          <w:lang w:bidi="th-TH"/>
        </w:rPr>
        <w:t xml:space="preserve">คู่มือระบบติดตามเป้าหมาย </w:t>
      </w:r>
      <w:r w:rsidRPr="00A32E3A">
        <w:t xml:space="preserve">180 </w:t>
      </w:r>
      <w:r w:rsidRPr="00A32E3A">
        <w:rPr>
          <w:cs/>
          <w:lang w:bidi="th-TH"/>
        </w:rPr>
        <w:t xml:space="preserve">องศาด้วย </w:t>
      </w:r>
      <w:r w:rsidRPr="00A32E3A">
        <w:t>ESP32</w:t>
      </w:r>
    </w:p>
    <w:p w14:paraId="55F91F17" w14:textId="5FF31733" w:rsidR="006B0E06" w:rsidRDefault="00000000">
      <w:r>
        <w:t>Manual Report</w:t>
      </w:r>
    </w:p>
    <w:p w14:paraId="512AA5BF" w14:textId="77777777" w:rsidR="006B0E06" w:rsidRDefault="00000000">
      <w:r>
        <w:t>CPE-213 Microprocessor System</w:t>
      </w:r>
      <w:r>
        <w:br/>
        <w:t>Thai-Nichi Institute of Technology</w:t>
      </w:r>
    </w:p>
    <w:p w14:paraId="6C257BE8" w14:textId="77777777" w:rsidR="006B0E06" w:rsidRDefault="00000000">
      <w:pPr>
        <w:pStyle w:val="Heading2"/>
      </w:pPr>
      <w:r>
        <w:t>กลุ่ม 21  Micropulse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6B0E06" w14:paraId="7E134E66" w14:textId="77777777">
        <w:trPr>
          <w:cantSplit/>
          <w:tblHeader/>
        </w:trPr>
        <w:tc>
          <w:tcPr>
            <w:tcW w:w="6236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F6638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สมาชิก</w:t>
            </w:r>
          </w:p>
        </w:tc>
        <w:tc>
          <w:tcPr>
            <w:tcW w:w="340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164C2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รหัสนักศึกษา</w:t>
            </w:r>
          </w:p>
        </w:tc>
      </w:tr>
      <w:tr w:rsidR="006B0E06" w14:paraId="7FE3F50F" w14:textId="77777777">
        <w:trPr>
          <w:cantSplit/>
        </w:trPr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39CD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ธีรเดช เจตน์หิรัญ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57CD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2411311109</w:t>
            </w:r>
          </w:p>
        </w:tc>
      </w:tr>
      <w:tr w:rsidR="006B0E06" w14:paraId="48523757" w14:textId="77777777">
        <w:trPr>
          <w:cantSplit/>
        </w:trPr>
        <w:tc>
          <w:tcPr>
            <w:tcW w:w="6236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D4B4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เมืองทอง วงสวิง</w:t>
            </w:r>
          </w:p>
        </w:tc>
        <w:tc>
          <w:tcPr>
            <w:tcW w:w="340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E460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2411311323</w:t>
            </w:r>
          </w:p>
        </w:tc>
      </w:tr>
      <w:tr w:rsidR="006B0E06" w14:paraId="746767B1" w14:textId="77777777">
        <w:trPr>
          <w:cantSplit/>
        </w:trPr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1DD8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พาทิศ ไพบูลย์กิจโกศล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D0EA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2411311356</w:t>
            </w:r>
          </w:p>
        </w:tc>
      </w:tr>
    </w:tbl>
    <w:p w14:paraId="3E01E165" w14:textId="77777777" w:rsidR="006B0E06" w:rsidRDefault="006B0E06">
      <w:pPr>
        <w:spacing w:after="20"/>
      </w:pPr>
    </w:p>
    <w:p w14:paraId="6930AF57" w14:textId="32C9C522" w:rsidR="006B0E06" w:rsidRDefault="00000000">
      <w:proofErr w:type="spellStart"/>
      <w:r>
        <w:t>แพลตฟอร์ม</w:t>
      </w:r>
      <w:proofErr w:type="spellEnd"/>
      <w:r>
        <w:t xml:space="preserve"> DOIT ESP32 </w:t>
      </w:r>
      <w:proofErr w:type="spellStart"/>
      <w:r>
        <w:t>DevKit</w:t>
      </w:r>
      <w:proofErr w:type="spellEnd"/>
      <w:r>
        <w:t xml:space="preserve"> V1 · Arduino · PlatformIO</w:t>
      </w:r>
    </w:p>
    <w:p w14:paraId="0BC379AB" w14:textId="77777777" w:rsidR="006B0E06" w:rsidRDefault="00000000" w:rsidP="00A32E3A">
      <w:pPr>
        <w:ind w:firstLine="720"/>
      </w:pPr>
      <w:r>
        <w:t>เอกสารอธิบายอุปกรณ์ การต่อวงจร หลักการสแกนและติดตามเป้าหมาย การแสดงผล วิธีใช้งาน และผลทดสอบของระบบ พร้อมภาพชิ้นงานและภาพสถานะบน OLED</w:t>
      </w:r>
    </w:p>
    <w:p w14:paraId="651F5F86" w14:textId="77777777" w:rsidR="006B0E06" w:rsidRDefault="00000000" w:rsidP="00A32E3A">
      <w:pPr>
        <w:ind w:firstLine="720"/>
      </w:pPr>
      <w:r>
        <w:t>ระบบวัดระยะด้วย HC-SR04 และใช้สัญญาณ presence จาก HLK-LD2410S เพื่อยืนยันเป้าหมายในโหมด Tracking โดยควบคุมทิศทางด้วย SG90</w:t>
      </w:r>
    </w:p>
    <w:p w14:paraId="7FA07FAD" w14:textId="77777777" w:rsidR="006B0E06" w:rsidRDefault="00000000">
      <w:r>
        <w:br w:type="page"/>
      </w:r>
    </w:p>
    <w:p w14:paraId="4B4F148C" w14:textId="77777777" w:rsidR="006B0E06" w:rsidRDefault="00000000">
      <w:pPr>
        <w:pStyle w:val="Heading1"/>
      </w:pPr>
      <w:r>
        <w:lastRenderedPageBreak/>
        <w:t>สารบัญ</w:t>
      </w:r>
    </w:p>
    <w:p w14:paraId="33D40CB6" w14:textId="77777777" w:rsidR="006B0E06" w:rsidRDefault="006B0E06">
      <w:hyperlink w:anchor="section_1">
        <w:r>
          <w:t>01   ภาพรวมโครงการ</w:t>
        </w:r>
      </w:hyperlink>
    </w:p>
    <w:p w14:paraId="68F87164" w14:textId="77777777" w:rsidR="006B0E06" w:rsidRDefault="006B0E06">
      <w:hyperlink w:anchor="section_2">
        <w:r>
          <w:t>02   ข้อกำหนดและขอบเขตระบบ</w:t>
        </w:r>
      </w:hyperlink>
    </w:p>
    <w:p w14:paraId="1E22E9EA" w14:textId="77777777" w:rsidR="006B0E06" w:rsidRDefault="006B0E06">
      <w:hyperlink w:anchor="section_3">
        <w:r>
          <w:t>03   อุปกรณ์และหน้าที่</w:t>
        </w:r>
      </w:hyperlink>
    </w:p>
    <w:p w14:paraId="3C746EA7" w14:textId="77777777" w:rsidR="006B0E06" w:rsidRDefault="006B0E06">
      <w:hyperlink w:anchor="section_4">
        <w:r>
          <w:t>04   สถาปัตยกรรมระบบ</w:t>
        </w:r>
      </w:hyperlink>
    </w:p>
    <w:p w14:paraId="59C5E2CB" w14:textId="77777777" w:rsidR="006B0E06" w:rsidRDefault="006B0E06">
      <w:hyperlink w:anchor="section_5">
        <w:r>
          <w:t>05   การต่อสายและแผนผังวงจร</w:t>
        </w:r>
      </w:hyperlink>
    </w:p>
    <w:p w14:paraId="179A75B1" w14:textId="77777777" w:rsidR="006B0E06" w:rsidRDefault="006B0E06">
      <w:hyperlink w:anchor="section_6">
        <w:r>
          <w:t>06   สถาปัตยกรรมซอฟต์แวร์</w:t>
        </w:r>
      </w:hyperlink>
    </w:p>
    <w:p w14:paraId="1BA1C904" w14:textId="77777777" w:rsidR="006B0E06" w:rsidRDefault="006B0E06">
      <w:hyperlink w:anchor="section_7">
        <w:r>
          <w:t>07   โหมด Search</w:t>
        </w:r>
      </w:hyperlink>
    </w:p>
    <w:p w14:paraId="28A95D65" w14:textId="77777777" w:rsidR="006B0E06" w:rsidRDefault="006B0E06">
      <w:hyperlink w:anchor="section_8">
        <w:r>
          <w:t>08   โหมด Tracking และลำดับสถานะ</w:t>
        </w:r>
      </w:hyperlink>
    </w:p>
    <w:p w14:paraId="0470B55A" w14:textId="77777777" w:rsidR="006B0E06" w:rsidRDefault="006B0E06">
      <w:hyperlink w:anchor="section_9">
        <w:r>
          <w:t>09   การวัดระยะและจังหวะควบคุม Servo</w:t>
        </w:r>
      </w:hyperlink>
    </w:p>
    <w:p w14:paraId="72E9E002" w14:textId="77777777" w:rsidR="006B0E06" w:rsidRDefault="006B0E06">
      <w:hyperlink w:anchor="section_10">
        <w:r>
          <w:t>10   การแสดงผล OLED Sector PPI</w:t>
        </w:r>
      </w:hyperlink>
    </w:p>
    <w:p w14:paraId="1143B446" w14:textId="77777777" w:rsidR="006B0E06" w:rsidRDefault="006B0E06">
      <w:hyperlink w:anchor="section_11">
        <w:r>
          <w:t>11   รูปแบบเสียง Buzzer</w:t>
        </w:r>
      </w:hyperlink>
    </w:p>
    <w:p w14:paraId="6D67AB88" w14:textId="77777777" w:rsidR="006B0E06" w:rsidRDefault="006B0E06">
      <w:hyperlink w:anchor="section_12">
        <w:r>
          <w:t>12   การ Build และ Upload</w:t>
        </w:r>
      </w:hyperlink>
    </w:p>
    <w:p w14:paraId="3D2C72E6" w14:textId="77777777" w:rsidR="006B0E06" w:rsidRDefault="006B0E06">
      <w:hyperlink w:anchor="section_13">
        <w:r>
          <w:t>13   คู่มือการใช้งาน</w:t>
        </w:r>
      </w:hyperlink>
    </w:p>
    <w:p w14:paraId="6D40AA02" w14:textId="77777777" w:rsidR="006B0E06" w:rsidRDefault="006B0E06">
      <w:hyperlink w:anchor="section_14">
        <w:r>
          <w:t>14   แผนและผลการทดสอบ</w:t>
        </w:r>
      </w:hyperlink>
    </w:p>
    <w:p w14:paraId="64C7015D" w14:textId="77777777" w:rsidR="006B0E06" w:rsidRDefault="006B0E06">
      <w:hyperlink w:anchor="section_15">
        <w:r>
          <w:t>15   ปัญหาและแนวทางแก้ไข</w:t>
        </w:r>
      </w:hyperlink>
    </w:p>
    <w:p w14:paraId="418C49B1" w14:textId="77777777" w:rsidR="006B0E06" w:rsidRDefault="006B0E06">
      <w:hyperlink w:anchor="section_16">
        <w:r>
          <w:t>16   แผนการดำเนินงาน</w:t>
        </w:r>
      </w:hyperlink>
    </w:p>
    <w:p w14:paraId="3DF3DD46" w14:textId="77777777" w:rsidR="006B0E06" w:rsidRDefault="006B0E06">
      <w:hyperlink w:anchor="section_17">
        <w:r>
          <w:t>17   ชิ้นงานและการติดตั้ง</w:t>
        </w:r>
      </w:hyperlink>
    </w:p>
    <w:p w14:paraId="4F7C9554" w14:textId="77777777" w:rsidR="006B0E06" w:rsidRDefault="006B0E06">
      <w:hyperlink w:anchor="section_18">
        <w:r>
          <w:t>18   ข้อมูลอุปกรณ์และค่าที่ใช้ในระบบ</w:t>
        </w:r>
      </w:hyperlink>
    </w:p>
    <w:p w14:paraId="79799B9E" w14:textId="77777777" w:rsidR="006B0E06" w:rsidRDefault="006B0E06">
      <w:hyperlink w:anchor="section_19">
        <w:r>
          <w:t>19   เอกสารประกอบ</w:t>
        </w:r>
      </w:hyperlink>
    </w:p>
    <w:p w14:paraId="4953F003" w14:textId="77777777" w:rsidR="006B0E06" w:rsidRDefault="00000000">
      <w:r>
        <w:br w:type="page"/>
      </w:r>
    </w:p>
    <w:p w14:paraId="342B876B" w14:textId="77777777" w:rsidR="006B0E06" w:rsidRDefault="00000000">
      <w:pPr>
        <w:pStyle w:val="Heading1"/>
      </w:pPr>
      <w:bookmarkStart w:id="0" w:name="section_1"/>
      <w:r>
        <w:lastRenderedPageBreak/>
        <w:t>1  ภาพรวมโครงการ</w:t>
      </w:r>
      <w:bookmarkEnd w:id="0"/>
    </w:p>
    <w:p w14:paraId="04F6F608" w14:textId="77777777" w:rsidR="006B0E06" w:rsidRDefault="00000000" w:rsidP="00A32E3A">
      <w:pPr>
        <w:ind w:firstLine="720"/>
      </w:pPr>
      <w:r>
        <w:t>Radar Tracking V.3 เป็นโปรเจกต์บน ESP32 ที่สแกนพื้นที่ 180 องศา ตรวจจับวัตถุระยะใกล้ และติดตามเป้าหมายที่ได้รับการยืนยัน โดยใช้ HC-SR04 สำหรับวัดระยะ และ HLK-LD2410S สำหรับสัญญาณยืนยัน presence ผ่าน OT2 แบบดิจิทัล ทั้งสองเซนเซอร์ติดตั้งร่วมกับ SG90 เพื่อเปลี่ยนทิศทางการตรวจวัด</w:t>
      </w:r>
    </w:p>
    <w:p w14:paraId="11494270" w14:textId="77777777" w:rsidR="006B0E06" w:rsidRDefault="00000000" w:rsidP="00A32E3A">
      <w:pPr>
        <w:ind w:firstLine="720"/>
      </w:pPr>
      <w:r>
        <w:t>ข้อมูลการตรวจจับและสถานะของระบบแสดงบน SSD1306 OLED ขนาด 128×64 ในรูปแบบ Sector/PPI และใช้ buzzer เพื่อแจ้งสถานะ เช่น Search, Found/Track และ Waiting</w:t>
      </w:r>
    </w:p>
    <w:p w14:paraId="428678A3" w14:textId="77777777" w:rsidR="006B0E06" w:rsidRDefault="00000000">
      <w:r>
        <w:t>ตัวควบคุมหลักคือ DOIT ESP32 DevKit V1 โดยโปรเจกต์ใช้ Arduino framework และ PlatformIO</w:t>
      </w:r>
    </w:p>
    <w:p w14:paraId="3BCED6AA" w14:textId="77777777" w:rsidR="006B0E06" w:rsidRDefault="00000000">
      <w:pPr>
        <w:pStyle w:val="Heading1"/>
      </w:pPr>
      <w:bookmarkStart w:id="1" w:name="section_2"/>
      <w:r>
        <w:t>2  ข้อกำหนดและขอบเขตระบบ</w:t>
      </w:r>
      <w:bookmarkEnd w:id="1"/>
    </w:p>
    <w:p w14:paraId="090DFC3F" w14:textId="77777777" w:rsidR="006B0E06" w:rsidRDefault="00000000" w:rsidP="00A32E3A">
      <w:pPr>
        <w:ind w:firstLine="720"/>
      </w:pPr>
      <w:r>
        <w:t>Project Assignment ของรายวิชากำหนดให้โปรเจกต์มีอย่างน้อย Input ≥ 3, Process/Features ≥ 3 และ Output ≥ 2 และให้มี architectural block diagram, system circuit, code project folder, video demo และรูป hardware ในการส่งงาน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4762"/>
      </w:tblGrid>
      <w:tr w:rsidR="006B0E06" w14:paraId="24757772" w14:textId="77777777">
        <w:trPr>
          <w:cantSplit/>
          <w:tblHeader/>
        </w:trPr>
        <w:tc>
          <w:tcPr>
            <w:tcW w:w="238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2B11C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หมวด</w:t>
            </w:r>
          </w:p>
        </w:tc>
        <w:tc>
          <w:tcPr>
            <w:tcW w:w="2494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1702A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องค์ประกอบของโปรเจกต์</w:t>
            </w:r>
          </w:p>
        </w:tc>
        <w:tc>
          <w:tcPr>
            <w:tcW w:w="476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8D1CE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สถานะ</w:t>
            </w:r>
          </w:p>
        </w:tc>
      </w:tr>
      <w:tr w:rsidR="006B0E06" w14:paraId="42F315B3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41F5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Input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23B2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HC-SR04, HLK-LD2410S, Push Button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4CB2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มีข้อมูลรองรับ</w:t>
            </w:r>
          </w:p>
        </w:tc>
      </w:tr>
      <w:tr w:rsidR="006B0E06" w14:paraId="0DF39B64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44F2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Process / Features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CED2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Search/Scanning, Target confirmation, Tracking, Recovery, Waiting, Servo/OLED/Buzzer control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19E5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มีข้อมูลรองรับ</w:t>
            </w:r>
          </w:p>
        </w:tc>
      </w:tr>
      <w:tr w:rsidR="006B0E06" w14:paraId="400ED498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CF88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Output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6816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SG90 servo movement, SSD1306 OLED, Buzzer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CDF3C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มีข้อมูลรองรับ</w:t>
            </w:r>
          </w:p>
        </w:tc>
      </w:tr>
    </w:tbl>
    <w:p w14:paraId="13FEA2E3" w14:textId="77777777" w:rsidR="006B0E06" w:rsidRDefault="006B0E06">
      <w:pPr>
        <w:spacing w:after="20"/>
      </w:pPr>
    </w:p>
    <w:p w14:paraId="2ABBA5E0" w14:textId="77777777" w:rsidR="006B0E06" w:rsidRDefault="00000000">
      <w:r>
        <w:t>เมื่อเทียบกับ minimum requirement ระบบมีจำนวน Input / Process / Output มากกว่าขั้นต่ำที่กำหนด</w:t>
      </w:r>
    </w:p>
    <w:p w14:paraId="7BD739D2" w14:textId="6E99FA5E" w:rsidR="006B0E06" w:rsidRDefault="00000000">
      <w:r>
        <w:t xml:space="preserve">วิดีโอสาธิต </w:t>
      </w:r>
      <w:r w:rsidR="002F495C" w:rsidRPr="002F495C">
        <w:t>https://drive.google.com/file/d/1dfcdz1ilbTfsSaChvYiJAvk-F-sDXUbn/view?usp=sharing</w:t>
      </w:r>
    </w:p>
    <w:p w14:paraId="0AD21704" w14:textId="77777777" w:rsidR="006B0E06" w:rsidRDefault="00000000">
      <w:r>
        <w:br w:type="page"/>
      </w:r>
    </w:p>
    <w:p w14:paraId="38C9B352" w14:textId="77777777" w:rsidR="006B0E06" w:rsidRDefault="00000000">
      <w:pPr>
        <w:pStyle w:val="Heading1"/>
      </w:pPr>
      <w:bookmarkStart w:id="2" w:name="section_3"/>
      <w:r>
        <w:lastRenderedPageBreak/>
        <w:t>3  อุปกรณ์และหน้าที่</w:t>
      </w:r>
      <w:bookmarkEnd w:id="2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6B0E06" w14:paraId="03C91213" w14:textId="77777777">
        <w:trPr>
          <w:cantSplit/>
          <w:tblHeader/>
        </w:trPr>
        <w:tc>
          <w:tcPr>
            <w:tcW w:w="2948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1137A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Component</w:t>
            </w:r>
          </w:p>
        </w:tc>
        <w:tc>
          <w:tcPr>
            <w:tcW w:w="6690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4FC1F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หน้าที่ในระบบ</w:t>
            </w:r>
          </w:p>
        </w:tc>
      </w:tr>
      <w:tr w:rsidR="006B0E06" w14:paraId="0AEDE5F8" w14:textId="77777777">
        <w:trPr>
          <w:cantSplit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70A1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ESP32 DOIT DevKit V1</w:t>
            </w:r>
          </w:p>
        </w:tc>
        <w:tc>
          <w:tcPr>
            <w:tcW w:w="669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AEE1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ตัวควบคุมหลัก อ่าน input, รัน state logic และควบคุม output</w:t>
            </w:r>
          </w:p>
        </w:tc>
      </w:tr>
      <w:tr w:rsidR="006B0E06" w14:paraId="16860C27" w14:textId="77777777">
        <w:trPr>
          <w:cantSplit/>
        </w:trPr>
        <w:tc>
          <w:tcPr>
            <w:tcW w:w="294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C123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</w:t>
            </w:r>
          </w:p>
        </w:tc>
        <w:tc>
          <w:tcPr>
            <w:tcW w:w="6690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4A25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วัดระยะในทิศทางปัจจุบัน ใช้สำหรับ Search และ Tracking</w:t>
            </w:r>
          </w:p>
        </w:tc>
      </w:tr>
      <w:tr w:rsidR="006B0E06" w14:paraId="60E44C5D" w14:textId="77777777">
        <w:trPr>
          <w:cantSplit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CEE8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HLK-LD2410S</w:t>
            </w:r>
          </w:p>
        </w:tc>
        <w:tc>
          <w:tcPr>
            <w:tcW w:w="669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7EAB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ส่งสัญญาณ presence ผ่าน OT2 แบบดิจิทัล; firmware ไม่อ่าน distance จาก UART</w:t>
            </w:r>
          </w:p>
        </w:tc>
      </w:tr>
      <w:tr w:rsidR="006B0E06" w14:paraId="38D1A027" w14:textId="77777777">
        <w:trPr>
          <w:cantSplit/>
        </w:trPr>
        <w:tc>
          <w:tcPr>
            <w:tcW w:w="294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27C7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Push Button</w:t>
            </w:r>
          </w:p>
        </w:tc>
        <w:tc>
          <w:tcPr>
            <w:tcW w:w="6690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E355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สลับโหมด Search / Tracking</w:t>
            </w:r>
          </w:p>
        </w:tc>
      </w:tr>
      <w:tr w:rsidR="006B0E06" w14:paraId="7DDB4097" w14:textId="77777777">
        <w:trPr>
          <w:cantSplit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9C59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SG90</w:t>
            </w:r>
          </w:p>
        </w:tc>
        <w:tc>
          <w:tcPr>
            <w:tcW w:w="669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D3DD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หมุน HC-SR04 และ HLK-LD2410S พร้อมกันในช่วง 0–180°</w:t>
            </w:r>
          </w:p>
        </w:tc>
      </w:tr>
      <w:tr w:rsidR="006B0E06" w14:paraId="2232C027" w14:textId="77777777">
        <w:trPr>
          <w:cantSplit/>
        </w:trPr>
        <w:tc>
          <w:tcPr>
            <w:tcW w:w="294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9E40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SSD1306 OLED 128×64</w:t>
            </w:r>
          </w:p>
        </w:tc>
        <w:tc>
          <w:tcPr>
            <w:tcW w:w="6690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BEC90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แสดง mode/state/angle/distance/markers และกราฟิก Sector PPI</w:t>
            </w:r>
          </w:p>
        </w:tc>
      </w:tr>
      <w:tr w:rsidR="006B0E06" w14:paraId="73D59F84" w14:textId="77777777">
        <w:trPr>
          <w:cantSplit/>
        </w:trPr>
        <w:tc>
          <w:tcPr>
            <w:tcW w:w="294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24AE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Active Buzzer</w:t>
            </w:r>
          </w:p>
        </w:tc>
        <w:tc>
          <w:tcPr>
            <w:tcW w:w="669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00BE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แจ้งสถานะการทำงานของ Search / Found / Waiting ผ่าน driver</w:t>
            </w:r>
          </w:p>
        </w:tc>
      </w:tr>
    </w:tbl>
    <w:p w14:paraId="65557BCB" w14:textId="77777777" w:rsidR="006B0E06" w:rsidRDefault="006B0E06">
      <w:pPr>
        <w:spacing w:after="20"/>
      </w:pPr>
    </w:p>
    <w:p w14:paraId="1B7B09DE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66EA42A4" wp14:editId="440B828B">
            <wp:extent cx="4325632" cy="3240000"/>
            <wp:effectExtent l="0" t="0" r="0" b="0"/>
            <wp:docPr id="1" name="Picture 1" descr="รูปที่ 3-1 ชุด HC-SR04 และ HLK-LD2410S ติดตั้งร่วมกับ SG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63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4B6F" w14:textId="77777777" w:rsidR="006B0E06" w:rsidRDefault="00000000">
      <w:pPr>
        <w:pStyle w:val="Caption"/>
        <w:jc w:val="center"/>
      </w:pPr>
      <w:r>
        <w:t>รูปที่ 3-1 ชุด HC-SR04 และ HLK-LD2410S ติดตั้งร่วมกับ SG90</w:t>
      </w:r>
    </w:p>
    <w:p w14:paraId="6FF8CD98" w14:textId="77777777" w:rsidR="006B0E06" w:rsidRDefault="00000000">
      <w:r>
        <w:br w:type="page"/>
      </w:r>
    </w:p>
    <w:p w14:paraId="36F42C1E" w14:textId="77777777" w:rsidR="006B0E06" w:rsidRDefault="00000000">
      <w:pPr>
        <w:pStyle w:val="Heading1"/>
      </w:pPr>
      <w:bookmarkStart w:id="3" w:name="section_4"/>
      <w:r>
        <w:lastRenderedPageBreak/>
        <w:t>4  สถาปัตยกรรมระบบ</w:t>
      </w:r>
      <w:bookmarkEnd w:id="3"/>
    </w:p>
    <w:p w14:paraId="504D43F4" w14:textId="77777777" w:rsidR="006B0E06" w:rsidRDefault="00000000" w:rsidP="00A32E3A">
      <w:pPr>
        <w:ind w:firstLine="720"/>
      </w:pPr>
      <w:r>
        <w:t>สถาปัตยกรรมของระบบแบ่งเป็น Input → ESP32 processing → Output และมีชุด HC-SR04 + HLK-LD2410S ติดตั้งบน SG90 เพื่อให้ทั้งสองเซนเซอร์เปลี่ยนทิศทางร่วมกัน</w:t>
      </w:r>
    </w:p>
    <w:p w14:paraId="3F34C54D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089BD6BB" wp14:editId="5D897B4E">
            <wp:extent cx="6120000" cy="3570000"/>
            <wp:effectExtent l="0" t="0" r="0" b="0"/>
            <wp:docPr id="2" name="Picture 2" descr="รูปที่ 4-1 แผนผังองค์ประกอบและทิศทางข้อมูล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F6C2" w14:textId="77777777" w:rsidR="006B0E06" w:rsidRDefault="00000000">
      <w:pPr>
        <w:pStyle w:val="Caption"/>
        <w:jc w:val="center"/>
      </w:pPr>
      <w:r>
        <w:t>รูปที่ 4-1 แผนผังองค์ประกอบและทิศทางข้อมูลของระบบ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118"/>
        <w:gridCol w:w="4762"/>
      </w:tblGrid>
      <w:tr w:rsidR="006B0E06" w14:paraId="4842BC1B" w14:textId="77777777">
        <w:trPr>
          <w:cantSplit/>
          <w:tblHeader/>
        </w:trPr>
        <w:tc>
          <w:tcPr>
            <w:tcW w:w="1757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45DE0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ส่วน</w:t>
            </w:r>
          </w:p>
        </w:tc>
        <w:tc>
          <w:tcPr>
            <w:tcW w:w="3118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21558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องค์ประกอบ</w:t>
            </w:r>
          </w:p>
        </w:tc>
        <w:tc>
          <w:tcPr>
            <w:tcW w:w="476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9A8EF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บทบาท</w:t>
            </w:r>
          </w:p>
        </w:tc>
      </w:tr>
      <w:tr w:rsidR="006B0E06" w14:paraId="521491FB" w14:textId="77777777"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7252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Input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8749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D027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Distance measurement</w:t>
            </w:r>
          </w:p>
        </w:tc>
      </w:tr>
      <w:tr w:rsidR="006B0E06" w14:paraId="57928BBC" w14:textId="77777777">
        <w:trPr>
          <w:cantSplit/>
        </w:trPr>
        <w:tc>
          <w:tcPr>
            <w:tcW w:w="175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1229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Input</w:t>
            </w:r>
          </w:p>
        </w:tc>
        <w:tc>
          <w:tcPr>
            <w:tcW w:w="311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92E4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HLK-LD2410S OT2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267B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Presence confirmation</w:t>
            </w:r>
          </w:p>
        </w:tc>
      </w:tr>
      <w:tr w:rsidR="006B0E06" w14:paraId="39526944" w14:textId="77777777"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78F7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Input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80F8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Push Button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9014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เปลี่ยน mode</w:t>
            </w:r>
          </w:p>
        </w:tc>
      </w:tr>
      <w:tr w:rsidR="006B0E06" w14:paraId="722FBE11" w14:textId="77777777">
        <w:trPr>
          <w:cantSplit/>
        </w:trPr>
        <w:tc>
          <w:tcPr>
            <w:tcW w:w="175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D2E5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Processing</w:t>
            </w:r>
          </w:p>
        </w:tc>
        <w:tc>
          <w:tcPr>
            <w:tcW w:w="311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7BB3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ESP32 + RadarController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6E1C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Search / target confirmation / tracking / recovery / waiting</w:t>
            </w:r>
          </w:p>
        </w:tc>
      </w:tr>
      <w:tr w:rsidR="006B0E06" w14:paraId="0B4C93EF" w14:textId="77777777"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B964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Actuator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0DE4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SG90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B7A3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เปลี่ยนมุมตรวจวัด</w:t>
            </w:r>
          </w:p>
        </w:tc>
      </w:tr>
      <w:tr w:rsidR="006B0E06" w14:paraId="78A2FE84" w14:textId="77777777">
        <w:trPr>
          <w:cantSplit/>
        </w:trPr>
        <w:tc>
          <w:tcPr>
            <w:tcW w:w="175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3E64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Display</w:t>
            </w:r>
          </w:p>
        </w:tc>
        <w:tc>
          <w:tcPr>
            <w:tcW w:w="311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6234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SSD1306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56EA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แสดง Sector PPI และข้อมูลสถานะ</w:t>
            </w:r>
          </w:p>
        </w:tc>
      </w:tr>
      <w:tr w:rsidR="006B0E06" w14:paraId="3654FBE0" w14:textId="77777777">
        <w:trPr>
          <w:cantSplit/>
        </w:trPr>
        <w:tc>
          <w:tcPr>
            <w:tcW w:w="175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B05D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แจ้งเตือน</w:t>
            </w:r>
          </w:p>
        </w:tc>
        <w:tc>
          <w:tcPr>
            <w:tcW w:w="311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BD48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Buzzer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6486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แจ้งสถานะด้วยรูปแบบเสียง</w:t>
            </w:r>
          </w:p>
        </w:tc>
      </w:tr>
    </w:tbl>
    <w:p w14:paraId="754F9365" w14:textId="77777777" w:rsidR="006B0E06" w:rsidRDefault="006B0E06">
      <w:pPr>
        <w:spacing w:after="20"/>
      </w:pPr>
    </w:p>
    <w:p w14:paraId="08D66D6D" w14:textId="77777777" w:rsidR="006B0E06" w:rsidRDefault="00000000">
      <w:r>
        <w:br w:type="page"/>
      </w:r>
    </w:p>
    <w:p w14:paraId="25309915" w14:textId="77777777" w:rsidR="006B0E06" w:rsidRDefault="00000000">
      <w:pPr>
        <w:pStyle w:val="Heading1"/>
      </w:pPr>
      <w:bookmarkStart w:id="4" w:name="section_5"/>
      <w:r>
        <w:lastRenderedPageBreak/>
        <w:t>5  การต่อสายและแผนผังวงจร</w:t>
      </w:r>
      <w:bookmarkEnd w:id="4"/>
    </w:p>
    <w:p w14:paraId="546D9418" w14:textId="77777777" w:rsidR="006B0E06" w:rsidRDefault="00000000" w:rsidP="00A32E3A">
      <w:pPr>
        <w:ind w:firstLine="720"/>
      </w:pPr>
      <w:r>
        <w:t>ESP32 เชื่อมต่อเซนเซอร์ ปุ่มกด Servo จอ OLED และ Buzzer ผ่านขาที่กำหนดในตาราง สัญญาณ ECHO ของ HC-SR04 ต้องผ่านวงจรแบ่งแรงดันก่อนเข้าขา GPIO19 และอุปกรณ์ทั้งหมดต้องใช้กราวด์ร่วมกัน</w:t>
      </w:r>
    </w:p>
    <w:p w14:paraId="0AD731EA" w14:textId="30CED509" w:rsidR="006B0E06" w:rsidRDefault="002F495C">
      <w:pPr>
        <w:keepNext/>
        <w:jc w:val="center"/>
      </w:pPr>
      <w:r>
        <w:rPr>
          <w:noProof/>
        </w:rPr>
        <w:drawing>
          <wp:inline distT="0" distB="0" distL="0" distR="0" wp14:anchorId="09CF81FB" wp14:editId="1719AD69">
            <wp:extent cx="6120130" cy="3601085"/>
            <wp:effectExtent l="0" t="0" r="0" b="0"/>
            <wp:docPr id="33587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0848" name="Picture 3358708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A5A3" w14:textId="77777777" w:rsidR="006B0E06" w:rsidRDefault="00000000">
      <w:pPr>
        <w:pStyle w:val="Caption"/>
        <w:jc w:val="center"/>
      </w:pPr>
      <w:r>
        <w:t>รูปที่ 5-1 แผนผังการเชื่อมต่อสัญญาณและไฟเลี้ยง</w:t>
      </w:r>
    </w:p>
    <w:p w14:paraId="06B950EF" w14:textId="77777777" w:rsidR="006B0E06" w:rsidRDefault="00000000">
      <w:pPr>
        <w:pStyle w:val="Heading2"/>
      </w:pPr>
      <w:r>
        <w:t>5.1  ตารางการต่อสาย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417"/>
        <w:gridCol w:w="4309"/>
        <w:gridCol w:w="1871"/>
      </w:tblGrid>
      <w:tr w:rsidR="006B0E06" w14:paraId="2EC59E25" w14:textId="77777777">
        <w:trPr>
          <w:cantSplit/>
          <w:tblHeader/>
        </w:trPr>
        <w:tc>
          <w:tcPr>
            <w:tcW w:w="204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297E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อุปกรณ์</w:t>
            </w:r>
          </w:p>
        </w:tc>
        <w:tc>
          <w:tcPr>
            <w:tcW w:w="1417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A196F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สัญญาณ</w:t>
            </w:r>
          </w:p>
        </w:tc>
        <w:tc>
          <w:tcPr>
            <w:tcW w:w="4309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EB115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GPIO / การต่อ</w:t>
            </w:r>
          </w:p>
        </w:tc>
        <w:tc>
          <w:tcPr>
            <w:tcW w:w="187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C52EA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Power</w:t>
            </w:r>
          </w:p>
        </w:tc>
      </w:tr>
      <w:tr w:rsidR="006B0E06" w14:paraId="0B356108" w14:textId="77777777">
        <w:trPr>
          <w:cantSplit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0C1B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36B6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TRIG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B5E8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GPIO18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719C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5V</w:t>
            </w:r>
          </w:p>
        </w:tc>
      </w:tr>
      <w:tr w:rsidR="006B0E06" w14:paraId="669573D3" w14:textId="77777777">
        <w:trPr>
          <w:cantSplit/>
        </w:trPr>
        <w:tc>
          <w:tcPr>
            <w:tcW w:w="204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8330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</w:t>
            </w:r>
          </w:p>
        </w:tc>
        <w:tc>
          <w:tcPr>
            <w:tcW w:w="141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AFD3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ECHO</w:t>
            </w:r>
          </w:p>
        </w:tc>
        <w:tc>
          <w:tcPr>
            <w:tcW w:w="430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221F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GPIO19 ผ่าน voltage divider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DF6E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5V</w:t>
            </w:r>
          </w:p>
        </w:tc>
      </w:tr>
      <w:tr w:rsidR="006B0E06" w14:paraId="48D1BAE3" w14:textId="77777777">
        <w:trPr>
          <w:cantSplit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4E2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HLK-LD2410S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8FD1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OT2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627F5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GPIO27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D50C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3V3</w:t>
            </w:r>
          </w:p>
        </w:tc>
      </w:tr>
      <w:tr w:rsidR="006B0E06" w14:paraId="2007B262" w14:textId="77777777">
        <w:trPr>
          <w:cantSplit/>
        </w:trPr>
        <w:tc>
          <w:tcPr>
            <w:tcW w:w="204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7E5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Push Button</w:t>
            </w:r>
          </w:p>
        </w:tc>
        <w:tc>
          <w:tcPr>
            <w:tcW w:w="141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9B9D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Input</w:t>
            </w:r>
          </w:p>
        </w:tc>
        <w:tc>
          <w:tcPr>
            <w:tcW w:w="430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AA9A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GPIO33 → GND; internal pull-up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DBF30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ไม่มี supply แยก</w:t>
            </w:r>
          </w:p>
        </w:tc>
      </w:tr>
      <w:tr w:rsidR="006B0E06" w14:paraId="00FAD7D1" w14:textId="77777777">
        <w:trPr>
          <w:cantSplit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314B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SG90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EBCB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Signal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BC66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GPIO25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E811A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5V</w:t>
            </w:r>
          </w:p>
        </w:tc>
      </w:tr>
      <w:tr w:rsidR="006B0E06" w14:paraId="4CE2A407" w14:textId="77777777">
        <w:trPr>
          <w:cantSplit/>
        </w:trPr>
        <w:tc>
          <w:tcPr>
            <w:tcW w:w="204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628B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Buzzer driver</w:t>
            </w:r>
          </w:p>
        </w:tc>
        <w:tc>
          <w:tcPr>
            <w:tcW w:w="141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4F2B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Control</w:t>
            </w:r>
          </w:p>
        </w:tc>
        <w:tc>
          <w:tcPr>
            <w:tcW w:w="430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0FE1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GPIO26 → transistor driver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1583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ตามพิกัด buzzer/driver</w:t>
            </w:r>
          </w:p>
        </w:tc>
      </w:tr>
      <w:tr w:rsidR="006B0E06" w14:paraId="071FC75D" w14:textId="77777777">
        <w:trPr>
          <w:cantSplit/>
        </w:trPr>
        <w:tc>
          <w:tcPr>
            <w:tcW w:w="204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B7D2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SSD1306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D2E7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SDA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D4BC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GPIO21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0C70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3V3</w:t>
            </w:r>
          </w:p>
        </w:tc>
      </w:tr>
      <w:tr w:rsidR="006B0E06" w14:paraId="5FD0B3FD" w14:textId="77777777">
        <w:trPr>
          <w:cantSplit/>
        </w:trPr>
        <w:tc>
          <w:tcPr>
            <w:tcW w:w="204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FE54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SSD1306</w:t>
            </w:r>
          </w:p>
        </w:tc>
        <w:tc>
          <w:tcPr>
            <w:tcW w:w="1417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7B618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SCL</w:t>
            </w:r>
          </w:p>
        </w:tc>
        <w:tc>
          <w:tcPr>
            <w:tcW w:w="430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9739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GPIO22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4A2A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3V3</w:t>
            </w:r>
          </w:p>
        </w:tc>
      </w:tr>
    </w:tbl>
    <w:p w14:paraId="6495CA26" w14:textId="77777777" w:rsidR="006B0E06" w:rsidRDefault="006B0E06">
      <w:pPr>
        <w:spacing w:after="20"/>
      </w:pPr>
    </w:p>
    <w:p w14:paraId="6178FA74" w14:textId="77777777" w:rsidR="006B0E06" w:rsidRDefault="00000000">
      <w:r>
        <w:br w:type="page"/>
      </w:r>
    </w:p>
    <w:p w14:paraId="792D2E7F" w14:textId="77777777" w:rsidR="006B0E06" w:rsidRDefault="00000000">
      <w:pPr>
        <w:pStyle w:val="Heading2"/>
      </w:pPr>
      <w:r>
        <w:lastRenderedPageBreak/>
        <w:t>5.2  วงจรแบ่งแรงดันของ ECHO</w:t>
      </w:r>
    </w:p>
    <w:p w14:paraId="555DAFBA" w14:textId="77777777" w:rsidR="006B0E06" w:rsidRDefault="00000000" w:rsidP="00A32E3A">
      <w:pPr>
        <w:ind w:firstLine="720"/>
      </w:pPr>
      <w:r>
        <w:t>ต่อ R1 ขนาด 1 kΩ ระหว่าง ECHO กับจุดรับสัญญาณ GPIO19 และต่อ R2 ขนาด 2 kΩ จากจุดรับสัญญาณลง GND โดย R2 สามารถใช้ตัวต้านทาน 1 kΩ สองตัวต่ออนุกรมกันได้</w:t>
      </w:r>
    </w:p>
    <w:p w14:paraId="062B5A80" w14:textId="60A1300B" w:rsidR="006B0E06" w:rsidRDefault="002F495C">
      <w:pPr>
        <w:keepNext/>
        <w:jc w:val="center"/>
      </w:pPr>
      <w:r>
        <w:rPr>
          <w:noProof/>
        </w:rPr>
        <w:drawing>
          <wp:inline distT="0" distB="0" distL="0" distR="0" wp14:anchorId="22BCFB14" wp14:editId="591167C2">
            <wp:extent cx="6120130" cy="3060065"/>
            <wp:effectExtent l="0" t="0" r="0" b="6985"/>
            <wp:docPr id="536589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9781" name="Picture 5365897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9181" w14:textId="77777777" w:rsidR="006B0E06" w:rsidRDefault="00000000">
      <w:pPr>
        <w:pStyle w:val="Caption"/>
        <w:jc w:val="center"/>
      </w:pPr>
      <w:r>
        <w:t>รูปที่ 5-2 จุดต่อวงจรแบ่งแรงดันก่อนเข้าสู่ GPIO19</w:t>
      </w:r>
    </w:p>
    <w:p w14:paraId="3049D3C3" w14:textId="77777777" w:rsidR="006B0E06" w:rsidRDefault="00000000" w:rsidP="00A32E3A">
      <w:pPr>
        <w:ind w:firstLine="720"/>
      </w:pPr>
      <w:r>
        <w:t>เมื่อ ECHO มีแรงดัน 5 V แรงดันที่จุดรับสัญญาณจะมีค่าประมาณ 5 × 2 / (1 + 2) = 3.33 V ตามอัตราส่วนตัวต้านทาน ห้ามต่อ ECHO 5 V เข้าขา ESP32 โดยตรง</w:t>
      </w:r>
    </w:p>
    <w:p w14:paraId="1B4DA7C6" w14:textId="77777777" w:rsidR="006B0E06" w:rsidRDefault="00000000">
      <w:pPr>
        <w:pStyle w:val="Heading2"/>
      </w:pPr>
      <w:r>
        <w:t>5.3  ข้อควรตรวจสอบในการต่อวงจร</w:t>
      </w:r>
    </w:p>
    <w:p w14:paraId="0D2A18CC" w14:textId="77777777" w:rsidR="006B0E06" w:rsidRDefault="00000000">
      <w:pPr>
        <w:pStyle w:val="ListBullet"/>
      </w:pPr>
      <w:r>
        <w:t>เชื่อม GND ของ ESP32 และอุปกรณ์ทุกตัวเข้าด้วยกัน</w:t>
      </w:r>
    </w:p>
    <w:p w14:paraId="2305F0A0" w14:textId="77777777" w:rsidR="006B0E06" w:rsidRDefault="00000000">
      <w:pPr>
        <w:pStyle w:val="ListBullet"/>
      </w:pPr>
      <w:r>
        <w:t>ใช้แหล่งจ่าย 5 V ที่รองรับโหลดของ Servo และตรวจขั้วไฟเลี้ยงก่อนเปิดระบบ</w:t>
      </w:r>
    </w:p>
    <w:p w14:paraId="35ECEB8A" w14:textId="77777777" w:rsidR="006B0E06" w:rsidRDefault="00000000">
      <w:pPr>
        <w:pStyle w:val="ListBullet"/>
      </w:pPr>
      <w:r>
        <w:t>ต่อ GPIO26 เข้าวงจรขับ Buzzer โดยเลือกไฟเลี้ยงและอุปกรณ์ขับให้ตรงกับพิกัดของ Buzzer ที่ใช้</w:t>
      </w:r>
    </w:p>
    <w:p w14:paraId="5D14D690" w14:textId="77777777" w:rsidR="006B0E06" w:rsidRDefault="00000000">
      <w:pPr>
        <w:pStyle w:val="ListBullet"/>
      </w:pPr>
      <w:r>
        <w:t>จัดสายของเซนเซอร์และ Servo ไม่ให้ตึงหรือชนเมื่อหมุนตลอดช่วงใช้งาน</w:t>
      </w:r>
    </w:p>
    <w:p w14:paraId="03782C75" w14:textId="77777777" w:rsidR="006B0E06" w:rsidRDefault="00000000">
      <w:pPr>
        <w:pStyle w:val="ListBullet"/>
      </w:pPr>
      <w:r>
        <w:t>มุม 0–180° เป็นมุมที่ซอฟต์แวร์สั่ง ทิศทางจริงขึ้นกับการติดตั้งขายึดและการปรับตั้ง Servo</w:t>
      </w:r>
    </w:p>
    <w:p w14:paraId="344E2553" w14:textId="77777777" w:rsidR="006B0E06" w:rsidRDefault="00000000">
      <w:r>
        <w:br w:type="page"/>
      </w:r>
    </w:p>
    <w:p w14:paraId="34FAAA0F" w14:textId="77777777" w:rsidR="006B0E06" w:rsidRDefault="00000000">
      <w:pPr>
        <w:pStyle w:val="Heading1"/>
      </w:pPr>
      <w:bookmarkStart w:id="5" w:name="section_6"/>
      <w:r>
        <w:lastRenderedPageBreak/>
        <w:t>6  สถาปัตยกรรมซอฟต์แวร์</w:t>
      </w:r>
      <w:bookmarkEnd w:id="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B0E06" w14:paraId="5F2484BC" w14:textId="77777777">
        <w:trPr>
          <w:cantSplit/>
          <w:tblHeader/>
        </w:trPr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5AD12D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ไฟล์</w:t>
            </w:r>
          </w:p>
        </w:tc>
        <w:tc>
          <w:tcPr>
            <w:tcW w:w="6803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76904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หน้าที่</w:t>
            </w:r>
          </w:p>
        </w:tc>
      </w:tr>
      <w:tr w:rsidR="006B0E06" w14:paraId="75E20824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508A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src/main.cpp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A894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hardware initialization, interrupts, ultrasonic timing, servo commands, buzzer output, display scheduling</w:t>
            </w:r>
          </w:p>
        </w:tc>
      </w:tr>
      <w:tr w:rsidR="006B0E06" w14:paraId="18F7AF13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F3D9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include/Config.h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BD00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pin assignments, thresholds, servo calibration และ timing constants</w:t>
            </w:r>
          </w:p>
        </w:tc>
      </w:tr>
      <w:tr w:rsidR="006B0E06" w14:paraId="5558C03B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4374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include/RadarController.h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994A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button debouncing และ Search/Tracking/Waiting decision logic</w:t>
            </w:r>
          </w:p>
        </w:tc>
      </w:tr>
      <w:tr w:rsidR="006B0E06" w14:paraId="34DFED2A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3710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include/RadarScope.h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4BC7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detection history, polar-to-screen conversion และ Sector PPI drawing</w:t>
            </w:r>
          </w:p>
        </w:tc>
      </w:tr>
      <w:tr w:rsidR="006B0E06" w14:paraId="573945DF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9A318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platformio.ini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A2C7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board, framework, libraries และ build environments</w:t>
            </w:r>
          </w:p>
        </w:tc>
      </w:tr>
    </w:tbl>
    <w:p w14:paraId="4B3A5819" w14:textId="77777777" w:rsidR="006B0E06" w:rsidRDefault="006B0E06">
      <w:pPr>
        <w:spacing w:after="20"/>
      </w:pPr>
    </w:p>
    <w:p w14:paraId="185299FD" w14:textId="77777777" w:rsidR="006B0E06" w:rsidRDefault="00000000">
      <w:pPr>
        <w:pStyle w:val="Heading2"/>
      </w:pPr>
      <w:r>
        <w:t>6.1  ภาพรวม state</w:t>
      </w:r>
    </w:p>
    <w:p w14:paraId="33EA4FC2" w14:textId="77777777" w:rsidR="006B0E06" w:rsidRDefault="00000000">
      <w:r>
        <w:t>Mode หลัก: Search และ Tracking</w:t>
      </w:r>
    </w:p>
    <w:p w14:paraId="3F029EF1" w14:textId="77777777" w:rsidR="006B0E06" w:rsidRDefault="00000000">
      <w:r>
        <w:t>Tracking มี state ย่อย: Scan, Track และ Waiting</w:t>
      </w:r>
    </w:p>
    <w:p w14:paraId="629858BE" w14:textId="77777777" w:rsidR="006B0E06" w:rsidRDefault="00000000">
      <w:r>
        <w:t>Search ไม่อ่าน LD2410S เพื่อยืนยันและ Waiting ไม่เกิดใน Search</w:t>
      </w:r>
    </w:p>
    <w:p w14:paraId="09915F06" w14:textId="77777777" w:rsidR="006B0E06" w:rsidRDefault="00000000">
      <w:r>
        <w:t>ใน Tracking ระบบใช้ HC-SR04 + stable LD2410S เป็นเงื่อนไขสำคัญในการเข้าสู่ Track</w:t>
      </w:r>
    </w:p>
    <w:p w14:paraId="28F70F2C" w14:textId="77777777" w:rsidR="006B0E06" w:rsidRDefault="00000000">
      <w:pPr>
        <w:pStyle w:val="Heading2"/>
      </w:pPr>
      <w:r>
        <w:t>6.2  ลำดับใน loop()</w:t>
      </w:r>
    </w:p>
    <w:p w14:paraId="290DC1FC" w14:textId="77777777" w:rsidR="006B0E06" w:rsidRDefault="00000000">
      <w:r>
        <w:t>process button event และ debounce</w:t>
      </w:r>
    </w:p>
    <w:p w14:paraId="0FD7A077" w14:textId="77777777" w:rsidR="006B0E06" w:rsidRDefault="00000000">
      <w:r>
        <w:t>อ่าน/debounce LD2410S เมื่ออยู่ใน Tracking</w:t>
      </w:r>
    </w:p>
    <w:p w14:paraId="5E33A662" w14:textId="77777777" w:rsidR="006B0E06" w:rsidRDefault="00000000">
      <w:r>
        <w:t>ทำ ultrasonic measurement เมื่อ timing พร้อม</w:t>
      </w:r>
    </w:p>
    <w:p w14:paraId="7E82DD6E" w14:textId="77777777" w:rsidR="006B0E06" w:rsidRDefault="00000000">
      <w:r>
        <w:t>apply servo angle ที่ controller ร้องขอ</w:t>
      </w:r>
    </w:p>
    <w:p w14:paraId="7D75D160" w14:textId="77777777" w:rsidR="006B0E06" w:rsidRDefault="00000000">
      <w:r>
        <w:t>update buzzer</w:t>
      </w:r>
    </w:p>
    <w:p w14:paraId="2BEE3900" w14:textId="77777777" w:rsidR="006B0E06" w:rsidRDefault="00000000">
      <w:r>
        <w:t>update OLED เมื่อไม่มี ping ทำงาน</w:t>
      </w:r>
    </w:p>
    <w:p w14:paraId="6D0D88D8" w14:textId="77777777" w:rsidR="006B0E06" w:rsidRDefault="00000000">
      <w:r>
        <w:t>yield 1 ms เมื่อไม่มี ping</w:t>
      </w:r>
    </w:p>
    <w:p w14:paraId="3B47AA20" w14:textId="77777777" w:rsidR="006B0E06" w:rsidRDefault="00000000">
      <w:r>
        <w:br w:type="page"/>
      </w:r>
    </w:p>
    <w:p w14:paraId="47565794" w14:textId="77777777" w:rsidR="006B0E06" w:rsidRDefault="00000000">
      <w:pPr>
        <w:pStyle w:val="Heading1"/>
      </w:pPr>
      <w:bookmarkStart w:id="6" w:name="section_7"/>
      <w:r>
        <w:lastRenderedPageBreak/>
        <w:t>7  โหมด Search</w:t>
      </w:r>
      <w:bookmarkEnd w:id="6"/>
    </w:p>
    <w:p w14:paraId="566AAD51" w14:textId="77777777" w:rsidR="006B0E06" w:rsidRDefault="00000000">
      <w:r>
        <w:t>Search mode เป็นการสแกนพื้นที่ 0–180° อย่างต่อเนื่อง โดยใช้ HC-SR04 เป็น</w:t>
      </w:r>
      <w:proofErr w:type="spellStart"/>
      <w:r>
        <w:t>ตัววัดระยะหลัก</w:t>
      </w:r>
      <w:proofErr w:type="spellEnd"/>
    </w:p>
    <w:p w14:paraId="5587F37C" w14:textId="77777777" w:rsidR="006B0E06" w:rsidRDefault="00000000">
      <w:r>
        <w:t>รอ servo settle ที่มุมปัจจุบันก่อนวัด</w:t>
      </w:r>
    </w:p>
    <w:p w14:paraId="5B94CDF0" w14:textId="77777777" w:rsidR="006B0E06" w:rsidRDefault="00000000">
      <w:r>
        <w:t>วัดระยะด้วย HC-SR04</w:t>
      </w:r>
    </w:p>
    <w:p w14:paraId="76AD4D9F" w14:textId="77777777" w:rsidR="006B0E06" w:rsidRDefault="00000000">
      <w:r>
        <w:t>ค่าระยะ 2–60 cm ถือเป็น target detection ใน Search</w:t>
      </w:r>
    </w:p>
    <w:p w14:paraId="7187BA01" w14:textId="77777777" w:rsidR="006B0E06" w:rsidRDefault="00000000">
      <w:r>
        <w:t>อัปเดต OLED และ buzzer ตามค่าปัจจุบัน</w:t>
      </w:r>
    </w:p>
    <w:p w14:paraId="7EF7B245" w14:textId="77777777" w:rsidR="006B0E06" w:rsidRDefault="00000000">
      <w:r>
        <w:t>ขยับ servo ทีละ 3°</w:t>
      </w:r>
    </w:p>
    <w:p w14:paraId="7F7EEF48" w14:textId="77777777" w:rsidR="006B0E06" w:rsidRDefault="00000000">
      <w:r>
        <w:t>กลับทิศเมื่อถึง 0° หรือ 180°</w:t>
      </w:r>
    </w:p>
    <w:p w14:paraId="43AEA4DA" w14:textId="77777777" w:rsidR="006B0E06" w:rsidRDefault="00000000">
      <w:r>
        <w:t>LD2410S ไม่ถูกใช้เป็น confirmation ใน Search mode</w:t>
      </w:r>
    </w:p>
    <w:p w14:paraId="1DF7173D" w14:textId="77777777" w:rsidR="006B0E06" w:rsidRDefault="00000000">
      <w:r>
        <w:t>ข้อสำคัญ</w:t>
      </w:r>
      <w:r>
        <w:br/>
        <w:t>การพบ detection ใน Search ไม่ทำให้ servo หยุดสแกน; ระบบยังคง surveying sector ต่อไป</w:t>
      </w:r>
    </w:p>
    <w:p w14:paraId="2B43430C" w14:textId="77777777" w:rsidR="006B0E06" w:rsidRDefault="00000000">
      <w:r>
        <w:br w:type="page"/>
      </w:r>
    </w:p>
    <w:p w14:paraId="4E6FEC90" w14:textId="77777777" w:rsidR="006B0E06" w:rsidRDefault="00000000">
      <w:pPr>
        <w:pStyle w:val="Heading1"/>
      </w:pPr>
      <w:bookmarkStart w:id="7" w:name="section_8"/>
      <w:r>
        <w:lastRenderedPageBreak/>
        <w:t>8  โหมด Tracking และลำดับสถานะ</w:t>
      </w:r>
      <w:bookmarkEnd w:id="7"/>
    </w:p>
    <w:p w14:paraId="36D33BE9" w14:textId="77777777" w:rsidR="006B0E06" w:rsidRDefault="00000000">
      <w:pPr>
        <w:pStyle w:val="Heading2"/>
      </w:pPr>
      <w:r>
        <w:t>8.1  Target Acquisition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4762"/>
      </w:tblGrid>
      <w:tr w:rsidR="006B0E06" w14:paraId="7BF6CBFC" w14:textId="77777777">
        <w:trPr>
          <w:cantSplit/>
          <w:tblHeader/>
        </w:trPr>
        <w:tc>
          <w:tcPr>
            <w:tcW w:w="238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E2D30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HC-SR04</w:t>
            </w:r>
          </w:p>
        </w:tc>
        <w:tc>
          <w:tcPr>
            <w:tcW w:w="2494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8789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LD2410S</w:t>
            </w:r>
          </w:p>
        </w:tc>
        <w:tc>
          <w:tcPr>
            <w:tcW w:w="476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6C66C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Action</w:t>
            </w:r>
          </w:p>
        </w:tc>
      </w:tr>
      <w:tr w:rsidR="006B0E06" w14:paraId="479B0A17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C8FF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AC64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54E5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สแกนต่อ</w:t>
            </w:r>
          </w:p>
        </w:tc>
      </w:tr>
      <w:tr w:rsidR="006B0E06" w14:paraId="44576190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EEDD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6667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66AA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สแกนต่อ; ultrasonic อย่างเดียวไม่เริ่ม tracking</w:t>
            </w:r>
          </w:p>
        </w:tc>
      </w:tr>
      <w:tr w:rsidR="006B0E06" w14:paraId="04677240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6BD0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F11F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1B2D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เข้า Waiting และคงมุมปัจจุบัน</w:t>
            </w:r>
          </w:p>
        </w:tc>
      </w:tr>
      <w:tr w:rsidR="006B0E06" w14:paraId="33B0F609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96A9F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227D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034A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เริ่ม Track รอบมุมที่พบ object</w:t>
            </w:r>
          </w:p>
        </w:tc>
      </w:tr>
    </w:tbl>
    <w:p w14:paraId="26DB8B6A" w14:textId="77777777" w:rsidR="006B0E06" w:rsidRDefault="006B0E06">
      <w:pPr>
        <w:spacing w:after="20"/>
      </w:pPr>
    </w:p>
    <w:p w14:paraId="4F803AAC" w14:textId="77777777" w:rsidR="006B0E06" w:rsidRDefault="00000000">
      <w:pPr>
        <w:pStyle w:val="Heading2"/>
      </w:pPr>
      <w:r>
        <w:t>8.2  Tracking Probe</w:t>
      </w:r>
    </w:p>
    <w:p w14:paraId="0557B82C" w14:textId="77777777" w:rsidR="006B0E06" w:rsidRDefault="00000000">
      <w:r>
        <w:t>วัดซ้าย–ขวา–กลางรอบ tracking center</w:t>
      </w:r>
    </w:p>
    <w:p w14:paraId="114121BD" w14:textId="77777777" w:rsidR="006B0E06" w:rsidRDefault="00000000">
      <w:r>
        <w:t>probe ปกติคือ center − 8° และ center + 8°</w:t>
      </w:r>
    </w:p>
    <w:p w14:paraId="0AB81A84" w14:textId="77777777" w:rsidR="006B0E06" w:rsidRDefault="00000000">
      <w:r>
        <w:t>เลือก side เมื่อ side นั้นใกล้กว่า best ปัจจุบันมากกว่า 2 cm</w:t>
      </w:r>
    </w:p>
    <w:p w14:paraId="53DDFF09" w14:textId="77777777" w:rsidR="006B0E06" w:rsidRDefault="00000000">
      <w:r>
        <w:t>ถ้า center ยังพบ object ให้เลื่อน tracking center ได้ไม่เกิน 6° ต่อ cycle</w:t>
      </w:r>
    </w:p>
    <w:p w14:paraId="068DE83F" w14:textId="77777777" w:rsidR="006B0E06" w:rsidRDefault="00000000">
      <w:r>
        <w:t>ถ้าไม่มีทิศทางใดพบ ให้เข้าสู่ recovery probe</w:t>
      </w:r>
    </w:p>
    <w:p w14:paraId="0D13628D" w14:textId="77777777" w:rsidR="006B0E06" w:rsidRDefault="00000000">
      <w:pPr>
        <w:pStyle w:val="Heading2"/>
      </w:pPr>
      <w:r>
        <w:t>8.3  Recovery และ Waiting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B0E06" w14:paraId="40D0F6DB" w14:textId="77777777">
        <w:trPr>
          <w:cantSplit/>
          <w:tblHeader/>
        </w:trPr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86E6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Missed cycle</w:t>
            </w:r>
          </w:p>
        </w:tc>
        <w:tc>
          <w:tcPr>
            <w:tcW w:w="6803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01B38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Recovery</w:t>
            </w:r>
          </w:p>
        </w:tc>
      </w:tr>
      <w:tr w:rsidR="006B0E06" w14:paraId="2776D918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AFC4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ครั้งที่ 1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D565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ขยาย probe จาก ±8° → ±16°</w:t>
            </w:r>
          </w:p>
        </w:tc>
      </w:tr>
      <w:tr w:rsidR="006B0E06" w14:paraId="3EC3A797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3474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ครั้งที่ 2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18B2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ขยาย probe จาก ±16° → ±24°</w:t>
            </w:r>
          </w:p>
        </w:tc>
      </w:tr>
      <w:tr w:rsidR="006B0E06" w14:paraId="35ADA537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1189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ครั้งที่ 3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8FCF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เข้า Waiting ที่ tracking center ล่าสุด</w:t>
            </w:r>
          </w:p>
        </w:tc>
      </w:tr>
    </w:tbl>
    <w:p w14:paraId="61A7F0C4" w14:textId="77777777" w:rsidR="006B0E06" w:rsidRDefault="006B0E06">
      <w:pPr>
        <w:spacing w:after="20"/>
      </w:pPr>
    </w:p>
    <w:p w14:paraId="02CC7B7B" w14:textId="77777777" w:rsidR="006B0E06" w:rsidRDefault="00000000" w:rsidP="00A32E3A">
      <w:pPr>
        <w:ind w:firstLine="720"/>
      </w:pPr>
      <w:r>
        <w:t>ถ้าตรวจพบวัตถุใน cycle ใด cycle หนึ่ง missed counter จะ reset และกลับไปใช้ ±8° ตามปกติ การหายไปของ LD2410S ที่ผ่าน debounce แล้วจะทำให้ Track/Waiting กลับไป Scan ทันที</w:t>
      </w:r>
    </w:p>
    <w:p w14:paraId="79A9BCDA" w14:textId="77777777" w:rsidR="006B0E06" w:rsidRDefault="00000000">
      <w:r>
        <w:br w:type="page"/>
      </w:r>
    </w:p>
    <w:p w14:paraId="7FBEE69D" w14:textId="77777777" w:rsidR="006B0E06" w:rsidRDefault="00000000">
      <w:pPr>
        <w:pStyle w:val="Heading1"/>
      </w:pPr>
      <w:bookmarkStart w:id="8" w:name="section_9"/>
      <w:r>
        <w:lastRenderedPageBreak/>
        <w:t>9  การวัดระยะและจังหวะควบคุม Servo</w:t>
      </w:r>
      <w:bookmarkEnd w:id="8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4762"/>
      </w:tblGrid>
      <w:tr w:rsidR="006B0E06" w14:paraId="06947876" w14:textId="77777777">
        <w:trPr>
          <w:cantSplit/>
          <w:tblHeader/>
        </w:trPr>
        <w:tc>
          <w:tcPr>
            <w:tcW w:w="238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209B3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w="2494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AEAD3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ค่าที่กำหนด</w:t>
            </w:r>
          </w:p>
        </w:tc>
        <w:tc>
          <w:tcPr>
            <w:tcW w:w="476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F6F7B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ความหมาย</w:t>
            </w:r>
          </w:p>
        </w:tc>
      </w:tr>
      <w:tr w:rsidR="006B0E06" w14:paraId="6FF07867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DF1E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Trigger pulse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5024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12 µs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4565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pulse ที่ส่งไป HC-SR04</w:t>
            </w:r>
          </w:p>
        </w:tc>
      </w:tr>
      <w:tr w:rsidR="006B0E06" w14:paraId="0CDA1D5A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807D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Echo timeout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1DB9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25,000 µs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1D58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หมดเวลารอ echo</w:t>
            </w:r>
          </w:p>
        </w:tc>
      </w:tr>
      <w:tr w:rsidR="006B0E06" w14:paraId="57C3BFE9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4AFB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Ping interval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66EF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65 ms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B4E3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ระยะขั้นต่ำระหว่าง trigger</w:t>
            </w:r>
          </w:p>
        </w:tc>
      </w:tr>
      <w:tr w:rsidR="006B0E06" w14:paraId="0AE0D5B5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62F2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Distance formula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AC48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echo width / 58.0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24A1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แปลง pulse width เป็น cm</w:t>
            </w:r>
          </w:p>
        </w:tc>
      </w:tr>
      <w:tr w:rsidR="006B0E06" w14:paraId="12ED93B4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734A1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Valid display distance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EE75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2–400 cm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DE66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valid ultrasonic value</w:t>
            </w:r>
          </w:p>
        </w:tc>
      </w:tr>
      <w:tr w:rsidR="006B0E06" w14:paraId="74206B09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82B6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Target detection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5ABB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2–60 cm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9662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target threshold</w:t>
            </w:r>
          </w:p>
        </w:tc>
      </w:tr>
      <w:tr w:rsidR="006B0E06" w14:paraId="7117D9E3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7310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Servo PWM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1B87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50 Hz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D45B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ความถี่ PWM ของ servo</w:t>
            </w:r>
          </w:p>
        </w:tc>
      </w:tr>
      <w:tr w:rsidR="006B0E06" w14:paraId="19504044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EDA9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Servo pulse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3C55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500–2400 µs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589B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logical 0–180° ตาม calibration</w:t>
            </w:r>
          </w:p>
        </w:tc>
      </w:tr>
      <w:tr w:rsidR="006B0E06" w14:paraId="7FA4A8A9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E38E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Home settling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9B068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800 ms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77EB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settling เมื่อ startup</w:t>
            </w:r>
          </w:p>
        </w:tc>
      </w:tr>
      <w:tr w:rsidR="006B0E06" w14:paraId="31AC52C0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7637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Moving settling</w:t>
            </w:r>
          </w:p>
        </w:tc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FA0A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55 + 5×|Δangle| ms</w:t>
            </w:r>
          </w:p>
        </w:tc>
        <w:tc>
          <w:tcPr>
            <w:tcW w:w="476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3DB9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software allowance หลังเปลี่ยนมุม</w:t>
            </w:r>
          </w:p>
        </w:tc>
      </w:tr>
    </w:tbl>
    <w:p w14:paraId="1243EB3F" w14:textId="77777777" w:rsidR="00A32E3A" w:rsidRDefault="00A32E3A" w:rsidP="00A32E3A">
      <w:pPr>
        <w:rPr>
          <w:lang w:bidi="th-TH"/>
        </w:rPr>
      </w:pPr>
    </w:p>
    <w:p w14:paraId="09B93CBF" w14:textId="01CC3618" w:rsidR="00A32E3A" w:rsidRPr="00A32E3A" w:rsidRDefault="00A32E3A" w:rsidP="00A32E3A">
      <w:pPr>
        <w:spacing w:line="240" w:lineRule="auto"/>
        <w:contextualSpacing/>
        <w:rPr>
          <w:rFonts w:asciiTheme="minorBidi" w:hAnsiTheme="minorBidi" w:cstheme="minorBidi"/>
          <w:bCs/>
          <w:color w:val="2D6EA5"/>
          <w:sz w:val="32"/>
          <w:szCs w:val="32"/>
          <w:lang w:bidi="th-TH"/>
        </w:rPr>
      </w:pPr>
      <w:r w:rsidRPr="00A32E3A">
        <w:rPr>
          <w:rFonts w:asciiTheme="minorBidi" w:hAnsiTheme="minorBidi" w:cstheme="minorBidi"/>
          <w:bCs/>
          <w:color w:val="2D6EA5"/>
          <w:sz w:val="32"/>
          <w:szCs w:val="32"/>
          <w:cs/>
          <w:lang w:bidi="th-TH"/>
        </w:rPr>
        <w:t>ข้อจำกัด</w:t>
      </w:r>
    </w:p>
    <w:p w14:paraId="1B77F1C7" w14:textId="0A3AB833" w:rsidR="006B0E06" w:rsidRDefault="00A32E3A" w:rsidP="00A32E3A">
      <w:pPr>
        <w:spacing w:line="240" w:lineRule="auto"/>
        <w:ind w:firstLine="720"/>
        <w:contextualSpacing/>
      </w:pPr>
      <w:r w:rsidRPr="00A32E3A">
        <w:rPr>
          <w:cs/>
          <w:lang w:bidi="th-TH"/>
        </w:rPr>
        <w:t xml:space="preserve">ระบบไม่มี </w:t>
      </w:r>
      <w:r w:rsidRPr="00A32E3A">
        <w:t xml:space="preserve">position-feedback sensor </w:t>
      </w:r>
      <w:r w:rsidRPr="00A32E3A">
        <w:rPr>
          <w:cs/>
          <w:lang w:bidi="th-TH"/>
        </w:rPr>
        <w:t xml:space="preserve">สำหรับยืนยัน </w:t>
      </w:r>
      <w:r w:rsidRPr="00A32E3A">
        <w:t xml:space="preserve">shaft angle </w:t>
      </w:r>
      <w:r w:rsidRPr="00A32E3A">
        <w:rPr>
          <w:cs/>
          <w:lang w:bidi="th-TH"/>
        </w:rPr>
        <w:t>จริง</w:t>
      </w:r>
      <w:r w:rsidRPr="00A32E3A">
        <w:t xml:space="preserve">; software </w:t>
      </w:r>
      <w:r w:rsidRPr="00A32E3A">
        <w:rPr>
          <w:cs/>
          <w:lang w:bidi="th-TH"/>
        </w:rPr>
        <w:t xml:space="preserve">ใช้ </w:t>
      </w:r>
      <w:r w:rsidRPr="00A32E3A">
        <w:t xml:space="preserve">commanded angle </w:t>
      </w:r>
      <w:r w:rsidRPr="00A32E3A">
        <w:rPr>
          <w:cs/>
          <w:lang w:bidi="th-TH"/>
        </w:rPr>
        <w:t xml:space="preserve">เป็น </w:t>
      </w:r>
      <w:r w:rsidRPr="00A32E3A">
        <w:t xml:space="preserve">target bearing </w:t>
      </w:r>
      <w:r w:rsidR="00482B0A">
        <w:br w:type="page"/>
      </w:r>
    </w:p>
    <w:p w14:paraId="638317C9" w14:textId="533C5CF0" w:rsidR="006B0E06" w:rsidRDefault="00A32E3A">
      <w:pPr>
        <w:pStyle w:val="Heading1"/>
      </w:pPr>
      <w:bookmarkStart w:id="9" w:name="section_10"/>
      <w:proofErr w:type="gramStart"/>
      <w:r w:rsidRPr="00A32E3A">
        <w:lastRenderedPageBreak/>
        <w:t xml:space="preserve">10  </w:t>
      </w:r>
      <w:r w:rsidRPr="00A32E3A">
        <w:rPr>
          <w:rFonts w:cs="Angsana New"/>
          <w:cs/>
          <w:lang w:bidi="th-TH"/>
        </w:rPr>
        <w:t>การแสดงผล</w:t>
      </w:r>
      <w:proofErr w:type="gramEnd"/>
      <w:r w:rsidRPr="00A32E3A">
        <w:rPr>
          <w:rFonts w:cs="Angsana New"/>
          <w:cs/>
          <w:lang w:bidi="th-TH"/>
        </w:rPr>
        <w:t xml:space="preserve"> </w:t>
      </w:r>
      <w:r w:rsidR="00000000">
        <w:t>OLED Sector PPI</w:t>
      </w:r>
      <w:bookmarkEnd w:id="9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B0E06" w14:paraId="3FBE7F09" w14:textId="77777777">
        <w:trPr>
          <w:cantSplit/>
          <w:tblHeader/>
        </w:trPr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47893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พื้นที่จอ</w:t>
            </w:r>
          </w:p>
        </w:tc>
        <w:tc>
          <w:tcPr>
            <w:tcW w:w="6803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27139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สิ่งที่แสดง</w:t>
            </w:r>
          </w:p>
        </w:tc>
      </w:tr>
      <w:tr w:rsidR="006B0E06" w14:paraId="43EDA1B9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C425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Top row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963F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SEARCH/TRACK + SCAN/FOUND/LOCK/WAIT</w:t>
            </w:r>
          </w:p>
        </w:tc>
      </w:tr>
      <w:tr w:rsidR="006B0E06" w14:paraId="70ADA784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214B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0A60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180° sector, range rings 20/40/60 cm, sweep line และ detection markers</w:t>
            </w:r>
          </w:p>
        </w:tc>
      </w:tr>
      <w:tr w:rsidR="006B0E06" w14:paraId="2EDF940E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0586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Bottom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C658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A:xxx = commanded angle; D:xxcm = latest valid distance</w:t>
            </w:r>
          </w:p>
        </w:tc>
      </w:tr>
    </w:tbl>
    <w:p w14:paraId="523FB6C6" w14:textId="77777777" w:rsidR="006B0E06" w:rsidRDefault="006B0E06">
      <w:pPr>
        <w:spacing w:after="20"/>
      </w:pPr>
    </w:p>
    <w:p w14:paraId="7153B407" w14:textId="77777777" w:rsidR="006B0E06" w:rsidRDefault="00000000">
      <w:r>
        <w:t>0° อยู่ด้านขวา, 90° อยู่ด้านบน, 180° อยู่ด้านซ้ายใน logical display</w:t>
      </w:r>
    </w:p>
    <w:p w14:paraId="332E522D" w14:textId="77777777" w:rsidR="006B0E06" w:rsidRDefault="00000000">
      <w:r>
        <w:t>Search marker เก็บประวัติได้สูงสุด 32 points</w:t>
      </w:r>
    </w:p>
    <w:p w14:paraId="131355E7" w14:textId="77777777" w:rsidR="006B0E06" w:rsidRDefault="00000000">
      <w:r>
        <w:t>Tracking marker เป็น outline 5×5 pixels พร้อม center point</w:t>
      </w:r>
    </w:p>
    <w:p w14:paraId="67D33251" w14:textId="77777777" w:rsidR="006B0E06" w:rsidRDefault="00000000">
      <w:r>
        <w:t>Waiting แสดง D:--cm และซ่อน tracking marker เมื่อเข้าสู่ Waiting หรือสูญเสีย LD confirmation</w:t>
      </w:r>
    </w:p>
    <w:p w14:paraId="2C3E3E7E" w14:textId="77777777" w:rsidR="006B0E06" w:rsidRDefault="00000000">
      <w:r>
        <w:t>Display update ประมาณทุก 150 ms และ defer ระหว่าง ultrasonic ping</w:t>
      </w:r>
    </w:p>
    <w:p w14:paraId="6AF04548" w14:textId="77777777" w:rsidR="006B0E06" w:rsidRDefault="00000000">
      <w:r>
        <w:t>การแสดงผลแบบ PPI ช่วยให้เห็นพื้นที่สแกนและตำแหน่งวัตถุได้ชัดเจนกว่าการแสดงค่าระยะเพียงอย่างเดียว</w:t>
      </w:r>
    </w:p>
    <w:p w14:paraId="1E9ECF5F" w14:textId="77777777" w:rsidR="006B0E06" w:rsidRDefault="00000000">
      <w:r>
        <w:br w:type="page"/>
      </w:r>
    </w:p>
    <w:p w14:paraId="4D863EDC" w14:textId="77777777" w:rsidR="006B0E06" w:rsidRDefault="00000000">
      <w:pPr>
        <w:pStyle w:val="Heading1"/>
      </w:pPr>
      <w:bookmarkStart w:id="10" w:name="section_11"/>
      <w:r>
        <w:lastRenderedPageBreak/>
        <w:t>11  รูปแบบเสียง Buzzer</w:t>
      </w:r>
      <w:bookmarkEnd w:id="1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B0E06" w14:paraId="228D1DF9" w14:textId="77777777">
        <w:trPr>
          <w:cantSplit/>
          <w:tblHeader/>
        </w:trPr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66579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w="6803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FADD9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Pattern</w:t>
            </w:r>
          </w:p>
        </w:tc>
      </w:tr>
      <w:tr w:rsidR="006B0E06" w14:paraId="5DF23C69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39F8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Search ไม่มี current detection / Tracking Scan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B5E6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80 ms beep ทุก 1 s</w:t>
            </w:r>
          </w:p>
        </w:tc>
      </w:tr>
      <w:tr w:rsidR="006B0E06" w14:paraId="5C67C310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4668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Search มี detection / Tracking Track รวม recovery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F2A5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80 ms beep ทุก 0.5 s</w:t>
            </w:r>
          </w:p>
        </w:tc>
      </w:tr>
      <w:tr w:rsidR="006B0E06" w14:paraId="4C05AC98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321E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Waiting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802F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80 ms beep สองครั้งต่อ 1 s cycle; beep ที่สองเริ่ม 180 ms หลังครั้งแรก</w:t>
            </w:r>
          </w:p>
        </w:tc>
      </w:tr>
      <w:tr w:rsidR="006B0E06" w14:paraId="5737C593" w14:textId="77777777">
        <w:trPr>
          <w:cantSplit/>
        </w:trPr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B234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Passive-buzzer build</w:t>
            </w:r>
          </w:p>
        </w:tc>
        <w:tc>
          <w:tcPr>
            <w:tcW w:w="6803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52F6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tone 2200 Hz ระหว่างช่วง beep</w:t>
            </w:r>
          </w:p>
        </w:tc>
      </w:tr>
    </w:tbl>
    <w:p w14:paraId="11A385BA" w14:textId="77777777" w:rsidR="006B0E06" w:rsidRDefault="006B0E06">
      <w:pPr>
        <w:spacing w:after="20"/>
      </w:pPr>
    </w:p>
    <w:p w14:paraId="494DE492" w14:textId="77777777" w:rsidR="006B0E06" w:rsidRDefault="00000000">
      <w:r>
        <w:t>Default build ใช้ active buzzer ผ่าน transistor driver  โดย passive buzzer เป็นอีก build environment</w:t>
      </w:r>
    </w:p>
    <w:p w14:paraId="4C469120" w14:textId="77777777" w:rsidR="006B0E06" w:rsidRDefault="00000000">
      <w:pPr>
        <w:pStyle w:val="Heading1"/>
      </w:pPr>
      <w:bookmarkStart w:id="11" w:name="section_12"/>
      <w:r>
        <w:t>12  การ Build และ Upload</w:t>
      </w:r>
      <w:bookmarkEnd w:id="11"/>
    </w:p>
    <w:p w14:paraId="4A3A5B88" w14:textId="77777777" w:rsidR="006B0E06" w:rsidRDefault="00000000">
      <w:pPr>
        <w:pStyle w:val="Heading2"/>
      </w:pPr>
      <w:r>
        <w:t>12.1  Default active buzzer build</w:t>
      </w:r>
    </w:p>
    <w:p w14:paraId="3BD64141" w14:textId="77777777" w:rsidR="006B0E06" w:rsidRDefault="00000000">
      <w:r>
        <w:rPr>
          <w:rFonts w:ascii="Consolas" w:hAnsi="Consolas"/>
          <w:sz w:val="20"/>
        </w:rPr>
        <w:t>pio run -e esp32doit-devkit-v1</w:t>
      </w:r>
    </w:p>
    <w:p w14:paraId="25923414" w14:textId="77777777" w:rsidR="006B0E06" w:rsidRDefault="00000000">
      <w:r>
        <w:rPr>
          <w:rFonts w:ascii="Consolas" w:hAnsi="Consolas"/>
          <w:sz w:val="20"/>
        </w:rPr>
        <w:t>pio run -e esp32doit-devkit-v1 -t upload</w:t>
      </w:r>
    </w:p>
    <w:p w14:paraId="74E4B875" w14:textId="77777777" w:rsidR="006B0E06" w:rsidRDefault="00000000">
      <w:pPr>
        <w:pStyle w:val="Heading2"/>
      </w:pPr>
      <w:r>
        <w:t>12.2  Passive buzzer build</w:t>
      </w:r>
    </w:p>
    <w:p w14:paraId="05854E81" w14:textId="77777777" w:rsidR="006B0E06" w:rsidRDefault="00000000">
      <w:r>
        <w:rPr>
          <w:rFonts w:ascii="Consolas" w:hAnsi="Consolas"/>
          <w:sz w:val="20"/>
        </w:rPr>
        <w:t>pio run -e passive-buzzer</w:t>
      </w:r>
    </w:p>
    <w:p w14:paraId="662150DA" w14:textId="77777777" w:rsidR="006B0E06" w:rsidRDefault="00000000">
      <w:r>
        <w:rPr>
          <w:rFonts w:ascii="Consolas" w:hAnsi="Consolas"/>
          <w:sz w:val="20"/>
        </w:rPr>
        <w:t>pio run -e passive-buzzer -t upload</w:t>
      </w:r>
    </w:p>
    <w:p w14:paraId="2727988F" w14:textId="77777777" w:rsidR="006B0E06" w:rsidRDefault="00000000">
      <w:r>
        <w:t>Submission build ไม่ส่ง application Serial debug output ระหว่างทำงาน</w:t>
      </w:r>
    </w:p>
    <w:p w14:paraId="351465DD" w14:textId="77777777" w:rsidR="006B0E06" w:rsidRDefault="00000000">
      <w:r>
        <w:br w:type="page"/>
      </w:r>
    </w:p>
    <w:p w14:paraId="6A94A6CD" w14:textId="77777777" w:rsidR="006B0E06" w:rsidRDefault="00000000">
      <w:pPr>
        <w:pStyle w:val="Heading1"/>
      </w:pPr>
      <w:bookmarkStart w:id="12" w:name="section_13"/>
      <w:r>
        <w:lastRenderedPageBreak/>
        <w:t>13  คู่มือการใช้งาน</w:t>
      </w:r>
      <w:bookmarkEnd w:id="12"/>
    </w:p>
    <w:p w14:paraId="63CFE64E" w14:textId="77777777" w:rsidR="006B0E06" w:rsidRDefault="00000000">
      <w:pPr>
        <w:pStyle w:val="Heading2"/>
      </w:pPr>
      <w:r>
        <w:t>13.1  ก่อนเริ่มใช้งาน</w:t>
      </w:r>
    </w:p>
    <w:p w14:paraId="39C32464" w14:textId="77777777" w:rsidR="006B0E06" w:rsidRDefault="00000000">
      <w:r>
        <w:t>ตรวจการต่อ HC-SR04 ECHO ผ่าน voltage divider</w:t>
      </w:r>
    </w:p>
    <w:p w14:paraId="0E57D2F1" w14:textId="77777777" w:rsidR="006B0E06" w:rsidRDefault="00000000">
      <w:r>
        <w:t>ตรวจ GND ของทุกอุปกรณ์ให้ร่วมกัน</w:t>
      </w:r>
    </w:p>
    <w:p w14:paraId="5A442D62" w14:textId="77777777" w:rsidR="006B0E06" w:rsidRDefault="00000000">
      <w:r>
        <w:t>ตรวจสาย servo และ sensor ไม่ชนกันระหว่างการหมุน</w:t>
      </w:r>
    </w:p>
    <w:p w14:paraId="048DED89" w14:textId="77777777" w:rsidR="006B0E06" w:rsidRDefault="00000000">
      <w:r>
        <w:t>อัปโหลด firmware ผ่าน PlatformIO</w:t>
      </w:r>
    </w:p>
    <w:p w14:paraId="53DE4795" w14:textId="77777777" w:rsidR="006B0E06" w:rsidRDefault="00000000">
      <w:pPr>
        <w:pStyle w:val="Heading2"/>
      </w:pPr>
      <w:r>
        <w:t>13.2  เมื่อเปิดระบบ</w:t>
      </w:r>
    </w:p>
    <w:p w14:paraId="116CFC6B" w14:textId="77777777" w:rsidR="006B0E06" w:rsidRDefault="00000000">
      <w:r>
        <w:t>ระบบเริ่มใน Search mode</w:t>
      </w:r>
    </w:p>
    <w:p w14:paraId="1D1C4DD2" w14:textId="77777777" w:rsidR="006B0E06" w:rsidRDefault="00000000">
      <w:r>
        <w:t>servo ถูกสั่งไป home angle 0° และรอ settling 800 ms</w:t>
      </w:r>
    </w:p>
    <w:p w14:paraId="61E22690" w14:textId="77777777" w:rsidR="006B0E06" w:rsidRDefault="00000000">
      <w:r>
        <w:t>OLED แสดง SEARCH splash ประมาณ 3 วินาทีถ้า OLED ทำงานได้</w:t>
      </w:r>
    </w:p>
    <w:p w14:paraId="3BEE41C6" w14:textId="77777777" w:rsidR="006B0E06" w:rsidRDefault="00000000">
      <w:r>
        <w:t>จากนั้นเริ่ม/ดำเนินการ scan ตาม timing ของ firmware</w:t>
      </w:r>
    </w:p>
    <w:p w14:paraId="3E5E0C24" w14:textId="77777777" w:rsidR="006B0E06" w:rsidRDefault="00000000">
      <w:pPr>
        <w:pStyle w:val="Heading2"/>
      </w:pPr>
      <w:r>
        <w:t>13.3  เปลี่ยน mode</w:t>
      </w:r>
    </w:p>
    <w:p w14:paraId="3904984C" w14:textId="77777777" w:rsidR="006B0E06" w:rsidRDefault="00000000" w:rsidP="00A32E3A">
      <w:pPr>
        <w:ind w:firstLine="720"/>
      </w:pPr>
      <w:r>
        <w:t>กดปุ่มหนึ่งครั้งเพื่อสลับระหว่าง Search และ Tracking โดยใช้ interrupt และ software debounce; button ต้องปล่อยให้ stable ก่อนรับ press ครั้งถัดไป</w:t>
      </w:r>
    </w:p>
    <w:p w14:paraId="00535F93" w14:textId="77777777" w:rsidR="006B0E06" w:rsidRDefault="00000000">
      <w:pPr>
        <w:pStyle w:val="Heading2"/>
      </w:pPr>
      <w:r>
        <w:t>13.4  การใช้งาน Tracking</w:t>
      </w:r>
    </w:p>
    <w:p w14:paraId="19863437" w14:textId="77777777" w:rsidR="006B0E06" w:rsidRDefault="00000000" w:rsidP="00A32E3A">
      <w:pPr>
        <w:ind w:firstLine="720"/>
      </w:pPr>
      <w:r>
        <w:t>Tracking ต้องการให้ HC-SR04 พบวัตถุในช่วง 2–60 cm และ LD2410S ยืนยัน presence เพื่อเริ่ม Track หลังจากนั้น controller จะ probe ซ้าย–ขวา–กลางรอบ tracking center และขยายช่วงเมื่อพลาดต่อเนื่อง</w:t>
      </w:r>
    </w:p>
    <w:p w14:paraId="4C8DE318" w14:textId="77777777" w:rsidR="006B0E06" w:rsidRDefault="00000000">
      <w:pPr>
        <w:pStyle w:val="Heading2"/>
      </w:pPr>
      <w:r>
        <w:t>13.5  Waiting</w:t>
      </w:r>
    </w:p>
    <w:p w14:paraId="7A4DF201" w14:textId="77777777" w:rsidR="006B0E06" w:rsidRDefault="00000000" w:rsidP="00A32E3A">
      <w:pPr>
        <w:ind w:firstLine="720"/>
      </w:pPr>
      <w:r>
        <w:t>เมื่อยังมี LD2410S presence แต่ไม่มี ultrasonic target ภายใน 60 cm ระบบจะคงมุมไว้ใน Waiting จนกว่าจะกลับมาพบ target หรือ presence หายไป</w:t>
      </w:r>
    </w:p>
    <w:p w14:paraId="1B49FE10" w14:textId="77777777" w:rsidR="006B0E06" w:rsidRDefault="00000000">
      <w:r>
        <w:br w:type="page"/>
      </w:r>
    </w:p>
    <w:p w14:paraId="00A45C4C" w14:textId="77777777" w:rsidR="006B0E06" w:rsidRDefault="00000000">
      <w:pPr>
        <w:pStyle w:val="Heading1"/>
      </w:pPr>
      <w:bookmarkStart w:id="13" w:name="section_14"/>
      <w:r>
        <w:lastRenderedPageBreak/>
        <w:t>14  แผนและผลการทดสอบ</w:t>
      </w:r>
      <w:bookmarkEnd w:id="13"/>
    </w:p>
    <w:p w14:paraId="3C7570BA" w14:textId="77777777" w:rsidR="006B0E06" w:rsidRDefault="00000000" w:rsidP="00A32E3A">
      <w:pPr>
        <w:ind w:firstLine="720"/>
      </w:pPr>
      <w:r>
        <w:t>ผลทดสอบที่บันทึกไว้มี PASS 10 รายการ และพบความไม่เสถียร 2 รายการ ได้แก่ T05 การติดตามเป้าหมายที่เคลื่อนที่เร็ว และ T09 การค้างในสถานะ Waiting เนื่องจากสัญญาณ presence ยังคงอยู่</w:t>
      </w:r>
    </w:p>
    <w:p w14:paraId="0072745B" w14:textId="77777777" w:rsidR="006B0E06" w:rsidRDefault="00000000" w:rsidP="00A32E3A">
      <w:pPr>
        <w:ind w:firstLine="720"/>
      </w:pPr>
      <w:r>
        <w:t>ภาพในหัวข้อ 14.1 แสดงสถานะที่ปรากฏบน OLED ส่วนผลด้านจังหวะเวลา เสียง และการเคลื่อนที่อ้างตามบันทึกการทดสอบของทีม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082"/>
        <w:gridCol w:w="3061"/>
      </w:tblGrid>
      <w:tr w:rsidR="006B0E06" w14:paraId="01D42B89" w14:textId="77777777">
        <w:trPr>
          <w:cantSplit/>
          <w:tblHeader/>
        </w:trPr>
        <w:tc>
          <w:tcPr>
            <w:tcW w:w="2494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66B6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ID และรายการทดสอบ</w:t>
            </w:r>
          </w:p>
        </w:tc>
        <w:tc>
          <w:tcPr>
            <w:tcW w:w="408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30591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พฤติกรรมที่คาดหวัง</w:t>
            </w:r>
          </w:p>
        </w:tc>
        <w:tc>
          <w:tcPr>
            <w:tcW w:w="306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964FD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ผลที่บันทึก</w:t>
            </w:r>
          </w:p>
        </w:tc>
      </w:tr>
      <w:tr w:rsidR="006B0E06" w14:paraId="255A8429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6D04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T01  Power-on / startup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125C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เริ่ม Search, servo home 0°, settle 800 ms, splash SEARCH 3 s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27EE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7CA6EB13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CED7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T02  Search scan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FB10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servo sweep 0° ถึง 180° ทีละ 3° และกลับทิศเมื่อถึงปลายช่วง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6FA2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18FDDC82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53A8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T03  Search detection 2–60 cm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2316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แสดง detection และ buzzer pattern ของ FOUND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EA57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22087A77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135C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T04  Search &gt;60 cm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7EE6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ไม่ถือเป็น target detection แม้ valid distance อาจแสดงได้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0BAB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7BA17226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EFB9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T05  Tracking acquisition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70AA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 hit + LD presence → Track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07BF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เข้าสู่ Track ได้ แต่หลุดเป้าหมายง่ายเมื่อเป้าหมายเคลื่อนที่เร็ว</w:t>
            </w:r>
            <w:r>
              <w:rPr>
                <w:sz w:val="19"/>
              </w:rPr>
              <w:br/>
              <w:t>ผล: ไม่เสถียร</w:t>
            </w:r>
          </w:p>
        </w:tc>
      </w:tr>
      <w:tr w:rsidR="006B0E06" w14:paraId="6A14FA81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5197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T06  Radar-only acquisition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E8EE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LD present + HC miss → Waiting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BD41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10862340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B19E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T07  Tracking correction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C9F9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ซ้าย/ขวา/กลาง และ center correction ≤6°/cycle เมื่อ center ยังพบ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3F97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27EA3C97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2F9A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T08  Recovery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FA7B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miss 1 → ±16°, miss 2 → ±24°, miss 3 → Waiting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1C9D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7D5C675C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338C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T09  LD loss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5446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Track/Waiting → Scan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D88F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อาจค้าง Waiting นาน เนื่องจากความไวของ LD2410S</w:t>
            </w:r>
            <w:r>
              <w:rPr>
                <w:sz w:val="19"/>
              </w:rPr>
              <w:br/>
              <w:t>ผล: ไม่เสถียร</w:t>
            </w:r>
          </w:p>
        </w:tc>
      </w:tr>
      <w:tr w:rsidR="006B0E06" w14:paraId="66214E9B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6298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T10  Button debounce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4430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หนึ่ง press สลับ mode หนึ่งครั้ง ไม่ repeat จากการกดค้าง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BA68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7A64A610" w14:textId="77777777">
        <w:trPr>
          <w:cantSplit/>
        </w:trPr>
        <w:tc>
          <w:tcPr>
            <w:tcW w:w="249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172E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T11  OLED display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2565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แสดง status / angle / distance / markers ตาม state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757E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  <w:tr w:rsidR="006B0E06" w14:paraId="2009BB9B" w14:textId="77777777">
        <w:trPr>
          <w:cantSplit/>
        </w:trPr>
        <w:tc>
          <w:tcPr>
            <w:tcW w:w="2494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3AFE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T12  Buzzer</w:t>
            </w:r>
          </w:p>
        </w:tc>
        <w:tc>
          <w:tcPr>
            <w:tcW w:w="408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FB63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รูปแบบเสียงตรงตาม Search / Found / Waiting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F180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ทำงานตามที่คาดหวัง</w:t>
            </w:r>
            <w:r>
              <w:rPr>
                <w:sz w:val="19"/>
              </w:rPr>
              <w:br/>
              <w:t>ผล: PASS</w:t>
            </w:r>
          </w:p>
        </w:tc>
      </w:tr>
    </w:tbl>
    <w:p w14:paraId="306EF4D6" w14:textId="77777777" w:rsidR="006B0E06" w:rsidRDefault="006B0E06">
      <w:pPr>
        <w:spacing w:after="20"/>
      </w:pPr>
    </w:p>
    <w:p w14:paraId="2BB3932E" w14:textId="77777777" w:rsidR="006B0E06" w:rsidRDefault="00000000">
      <w:r>
        <w:br w:type="page"/>
      </w:r>
    </w:p>
    <w:p w14:paraId="23221298" w14:textId="77777777" w:rsidR="006B0E06" w:rsidRDefault="00000000">
      <w:pPr>
        <w:pStyle w:val="Heading2"/>
      </w:pPr>
      <w:r>
        <w:lastRenderedPageBreak/>
        <w:t>14.1  ภาพหลักฐานการแสดงผล</w:t>
      </w:r>
    </w:p>
    <w:p w14:paraId="6D30249D" w14:textId="77777777" w:rsidR="006B0E06" w:rsidRDefault="00000000">
      <w:r>
        <w:t>สถานะในโหมด Search</w:t>
      </w:r>
    </w:p>
    <w:p w14:paraId="6AF97B3E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5EBA9E3C" wp14:editId="385559BC">
            <wp:extent cx="2916000" cy="3888000"/>
            <wp:effectExtent l="0" t="0" r="0" b="0"/>
            <wp:docPr id="5" name="Picture 5" descr="รูปที่ 14-1 SEARCH / SCAN ประกอบการทดสอบ T02 และ 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C0D" w14:textId="77777777" w:rsidR="006B0E06" w:rsidRDefault="00000000">
      <w:pPr>
        <w:pStyle w:val="Caption"/>
        <w:jc w:val="center"/>
      </w:pPr>
      <w:r>
        <w:t>รูปที่ 14-1 SEARCH / SCAN ประกอบการทดสอบ T02 และ T11</w:t>
      </w:r>
    </w:p>
    <w:p w14:paraId="2F7BD988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3D605764" wp14:editId="340565DB">
            <wp:extent cx="2916000" cy="3888000"/>
            <wp:effectExtent l="0" t="0" r="0" b="0"/>
            <wp:docPr id="6" name="Picture 6" descr="รูปที่ 14-2 SEARCH / FOUND ประกอบการทดสอบ T03 และ 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0528" w14:textId="77777777" w:rsidR="006B0E06" w:rsidRDefault="00000000">
      <w:pPr>
        <w:pStyle w:val="Caption"/>
        <w:jc w:val="center"/>
      </w:pPr>
      <w:r>
        <w:t>รูปที่ 14-2 SEARCH / FOUND ประกอบการทดสอบ T03 และ T11</w:t>
      </w:r>
    </w:p>
    <w:p w14:paraId="01B3A5B4" w14:textId="77777777" w:rsidR="006B0E06" w:rsidRDefault="00000000">
      <w:r>
        <w:br w:type="page"/>
      </w:r>
    </w:p>
    <w:p w14:paraId="63E89985" w14:textId="77777777" w:rsidR="006B0E06" w:rsidRDefault="00000000">
      <w:pPr>
        <w:pStyle w:val="Heading2"/>
      </w:pPr>
      <w:r>
        <w:lastRenderedPageBreak/>
        <w:t>สถานะในโหมด Tracking</w:t>
      </w:r>
    </w:p>
    <w:p w14:paraId="6D5666D2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4E2143D2" wp14:editId="6D33B125">
            <wp:extent cx="4500000" cy="3375000"/>
            <wp:effectExtent l="0" t="0" r="0" b="0"/>
            <wp:docPr id="7" name="Picture 7" descr="รูปที่ 14-3 TRACK / LOCK ประกอบการทดสอบ T05 และ 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7F86" w14:textId="77777777" w:rsidR="006B0E06" w:rsidRDefault="00000000">
      <w:pPr>
        <w:pStyle w:val="Caption"/>
        <w:jc w:val="center"/>
      </w:pPr>
      <w:r>
        <w:t>รูปที่ 14-3 TRACK / LOCK ประกอบการทดสอบ T05 และ T11</w:t>
      </w:r>
    </w:p>
    <w:p w14:paraId="4F300D9F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731FBAD2" wp14:editId="234EF729">
            <wp:extent cx="4500000" cy="3375000"/>
            <wp:effectExtent l="0" t="0" r="0" b="0"/>
            <wp:docPr id="8" name="Picture 8" descr="รูปที่ 14-4 TRACK / WAIT ประกอบการทดสอบ T06 และ 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73B8" w14:textId="77777777" w:rsidR="006B0E06" w:rsidRDefault="00000000">
      <w:pPr>
        <w:pStyle w:val="Caption"/>
        <w:jc w:val="center"/>
      </w:pPr>
      <w:r>
        <w:t>รูปที่ 14-4 TRACK / WAIT ประกอบการทดสอบ T06 และ T11</w:t>
      </w:r>
    </w:p>
    <w:p w14:paraId="446EFCFC" w14:textId="77777777" w:rsidR="006B0E06" w:rsidRDefault="00000000">
      <w:r>
        <w:br w:type="page"/>
      </w:r>
    </w:p>
    <w:p w14:paraId="70EC30A7" w14:textId="77777777" w:rsidR="006B0E06" w:rsidRDefault="00000000">
      <w:pPr>
        <w:pStyle w:val="Heading1"/>
      </w:pPr>
      <w:bookmarkStart w:id="14" w:name="section_15"/>
      <w:r>
        <w:lastRenderedPageBreak/>
        <w:t>15  ปัญหาและแนวทางแก้ไข</w:t>
      </w:r>
      <w:bookmarkEnd w:id="14"/>
    </w:p>
    <w:p w14:paraId="30136B8F" w14:textId="77777777" w:rsidR="006B0E06" w:rsidRDefault="00000000">
      <w:pPr>
        <w:pStyle w:val="Heading2"/>
      </w:pPr>
      <w:r w:rsidRPr="00F741FC">
        <w:rPr>
          <w:rFonts w:ascii="Browallia New" w:hAnsi="Browallia New" w:cs="Browallia New"/>
          <w:sz w:val="32"/>
          <w:szCs w:val="32"/>
        </w:rPr>
        <w:t>ปัญหา</w:t>
      </w:r>
      <w:r w:rsidRPr="00F741FC">
        <w:rPr>
          <w:rFonts w:cstheme="majorHAnsi"/>
          <w:sz w:val="32"/>
          <w:szCs w:val="32"/>
        </w:rPr>
        <w:t xml:space="preserve"> 1 Ultrasonic </w:t>
      </w:r>
      <w:r w:rsidRPr="00F741FC">
        <w:rPr>
          <w:rFonts w:ascii="Browallia New" w:hAnsi="Browallia New" w:cs="Browallia New"/>
          <w:sz w:val="32"/>
          <w:szCs w:val="32"/>
        </w:rPr>
        <w:t>มีช่วงการจับเป้าหมายแคบใน</w:t>
      </w:r>
      <w:r w:rsidRPr="00F741FC">
        <w:rPr>
          <w:rFonts w:cstheme="majorHAnsi"/>
          <w:sz w:val="32"/>
          <w:szCs w:val="32"/>
        </w:rPr>
        <w:t xml:space="preserve"> Tracking Mode</w:t>
      </w:r>
      <w:r>
        <w:br/>
        <w:t>เมื่อระบบอยู่ใน Tracking Mode เป้าหมายสามารถหลุดออกจากช่วงตรวจจับของ Ultrasonic ได้ง่าย ทำให้ระบบสูญเสียเป้าหมายระหว่างการติดตาม</w:t>
      </w:r>
      <w:r>
        <w:br/>
        <w:t>วิธีแก้ ปรับวิธีค้นหาเป้าหมายเมื่อ Ultrasonic ตรวจไม่พบ จากเดิมที่ใช้การเปลี่ยนมุม 3° ให้ระบบขยายช่วงค้นหาเป็น 8° → 16° → 24° ตามลำดับ หากยังไม่สามารถตรวจพบเป้าหมายได้จึงเข้าสู่ Waiting Stage</w:t>
      </w:r>
    </w:p>
    <w:p w14:paraId="74120E35" w14:textId="77777777" w:rsidR="006B0E06" w:rsidRDefault="00000000">
      <w:pPr>
        <w:pStyle w:val="Heading2"/>
      </w:pPr>
      <w:r w:rsidRPr="00F741FC">
        <w:rPr>
          <w:sz w:val="32"/>
          <w:szCs w:val="32"/>
        </w:rPr>
        <w:t>ปัญหา 2 OLED แสดงข้อมูลไม่เพียงพอ</w:t>
      </w:r>
      <w:r>
        <w:br/>
        <w:t>ในช่วงแรก OLED แสดงข้อมูลเป็นตัวเลขระยะจาก Ultrasonic เพื่อบอกว่ามีวัตถุอยู่ด้านหน้า แต่ข้อมูลแบบตัวเลขทำให้มองภาพตำแหน่งและพื้นที่ตรวจจับได้ไม่ชัดเจน</w:t>
      </w:r>
      <w:r>
        <w:br/>
        <w:t>วิธีแก้ เปลี่ยนการแสดงผลเป็นกราฟิก PPI Sector Scope เพื่อแสดงพื้นที่สแกนและตำแหน่งการตรวจจับในรูปแบบภาพ ทำให้ผู้ใช้งานเห็นและเข้าใจสถานะของระบบได้ง่ายขึ้น</w:t>
      </w:r>
    </w:p>
    <w:p w14:paraId="73B80F79" w14:textId="77777777" w:rsidR="006B0E06" w:rsidRDefault="00000000">
      <w:pPr>
        <w:pStyle w:val="Heading2"/>
      </w:pPr>
      <w:r w:rsidRPr="00F741FC">
        <w:rPr>
          <w:sz w:val="32"/>
          <w:szCs w:val="32"/>
        </w:rPr>
        <w:t>ปัญหา 3 HLK-LD2410S มี Delay หลังการตรวจจับประมาณ 10 วินาที</w:t>
      </w:r>
      <w:r>
        <w:br/>
        <w:t>HLK-LD2410S มีอาการหน่วงของสัญญาณหลังการตรวจจับประมาณ 10 วินาที ทำให้ไม่เหมาะที่จะนำสัญญาณดังกล่าวมาใช้ควบคุมการติดตามแบบ Real-time โดยตรง</w:t>
      </w:r>
      <w:r>
        <w:br/>
        <w:t>วิธีแก้ ปรับให้ HLK-LD2410S ใช้งานเฉพาะใน Tracking Mode และเพิ่ม Waiting Stage เพื่อรองรับช่วงเวลาที่สัญญาณของ HLK-LD2410S ยังคงค้างจาก Delay ดังกล่าว</w:t>
      </w:r>
    </w:p>
    <w:p w14:paraId="7736777C" w14:textId="77777777" w:rsidR="006B0E06" w:rsidRDefault="00000000">
      <w:r>
        <w:br w:type="page"/>
      </w:r>
    </w:p>
    <w:p w14:paraId="7F92CADA" w14:textId="77777777" w:rsidR="006B0E06" w:rsidRDefault="00000000">
      <w:pPr>
        <w:pStyle w:val="Heading1"/>
      </w:pPr>
      <w:bookmarkStart w:id="15" w:name="section_16"/>
      <w:r>
        <w:lastRenderedPageBreak/>
        <w:t>16  แผนการดำเนินงาน</w:t>
      </w:r>
      <w:bookmarkEnd w:id="15"/>
    </w:p>
    <w:p w14:paraId="3D7D024F" w14:textId="77777777" w:rsidR="006B0E06" w:rsidRDefault="00000000">
      <w:r>
        <w:t>กำหนดการตาม Project Assignment และช่องบันทึกการดำเนินงานจริงของกลุ่ม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5216"/>
        <w:gridCol w:w="3061"/>
      </w:tblGrid>
      <w:tr w:rsidR="006B0E06" w14:paraId="41E5D64E" w14:textId="77777777">
        <w:trPr>
          <w:cantSplit/>
          <w:tblHeader/>
        </w:trPr>
        <w:tc>
          <w:tcPr>
            <w:tcW w:w="136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E66F0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ช่วง</w:t>
            </w:r>
          </w:p>
        </w:tc>
        <w:tc>
          <w:tcPr>
            <w:tcW w:w="5216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00804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Planned (จาก Assignment)</w:t>
            </w:r>
          </w:p>
        </w:tc>
        <w:tc>
          <w:tcPr>
            <w:tcW w:w="306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03AA0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Actual ของกลุ่ม</w:t>
            </w:r>
          </w:p>
        </w:tc>
      </w:tr>
      <w:tr w:rsidR="006B0E06" w14:paraId="659B9A3A" w14:textId="77777777">
        <w:trPr>
          <w:cantSplit/>
        </w:trPr>
        <w:tc>
          <w:tcPr>
            <w:tcW w:w="13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B416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Week 0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A03A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Project is assigned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B370C" w14:textId="7BA09617" w:rsidR="006B0E06" w:rsidRDefault="00A32E3A">
            <w:pPr>
              <w:spacing w:before="40" w:after="40" w:line="259" w:lineRule="auto"/>
              <w:rPr>
                <w:rFonts w:hint="cs"/>
                <w:lang w:bidi="th-TH"/>
              </w:rPr>
            </w:pPr>
            <w:r>
              <w:rPr>
                <w:rFonts w:hint="cs"/>
                <w:sz w:val="19"/>
                <w:cs/>
                <w:lang w:bidi="th-TH"/>
              </w:rPr>
              <w:t>คิดหัวข้อโปรเจค</w:t>
            </w:r>
          </w:p>
        </w:tc>
      </w:tr>
      <w:tr w:rsidR="006B0E06" w14:paraId="51B03104" w14:textId="77777777">
        <w:trPr>
          <w:cantSplit/>
        </w:trPr>
        <w:tc>
          <w:tcPr>
            <w:tcW w:w="13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89F3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Week 2</w:t>
            </w:r>
          </w:p>
        </w:tc>
        <w:tc>
          <w:tcPr>
            <w:tcW w:w="5216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14D16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Submit project title, description, hardware designs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716BC" w14:textId="7A163BBA" w:rsidR="006B0E06" w:rsidRDefault="00482B0A">
            <w:pPr>
              <w:spacing w:before="40" w:after="40" w:line="259" w:lineRule="auto"/>
              <w:rPr>
                <w:rFonts w:hint="cs"/>
                <w:lang w:bidi="th-TH"/>
              </w:rPr>
            </w:pPr>
            <w:r>
              <w:rPr>
                <w:rFonts w:hint="cs"/>
                <w:sz w:val="19"/>
                <w:cs/>
                <w:lang w:bidi="th-TH"/>
              </w:rPr>
              <w:t>ได้หัวข้อและเริ่ม</w:t>
            </w:r>
            <w:proofErr w:type="spellStart"/>
            <w:r w:rsidR="008438BC">
              <w:rPr>
                <w:rFonts w:hint="cs"/>
                <w:sz w:val="19"/>
                <w:cs/>
                <w:lang w:bidi="th-TH"/>
              </w:rPr>
              <w:t>โค๊ด</w:t>
            </w:r>
            <w:proofErr w:type="spellEnd"/>
            <w:r>
              <w:rPr>
                <w:rFonts w:hint="cs"/>
                <w:sz w:val="19"/>
                <w:cs/>
                <w:lang w:bidi="th-TH"/>
              </w:rPr>
              <w:t xml:space="preserve">ทำ </w:t>
            </w:r>
            <w:r>
              <w:rPr>
                <w:sz w:val="19"/>
                <w:lang w:bidi="th-TH"/>
              </w:rPr>
              <w:t>search mode</w:t>
            </w:r>
            <w:r w:rsidR="008438BC">
              <w:rPr>
                <w:sz w:val="19"/>
              </w:rPr>
              <w:t xml:space="preserve"> </w:t>
            </w:r>
          </w:p>
        </w:tc>
      </w:tr>
      <w:tr w:rsidR="006B0E06" w14:paraId="09881273" w14:textId="77777777">
        <w:trPr>
          <w:cantSplit/>
        </w:trPr>
        <w:tc>
          <w:tcPr>
            <w:tcW w:w="13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5571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Week 3</w:t>
            </w:r>
          </w:p>
        </w:tc>
        <w:tc>
          <w:tcPr>
            <w:tcW w:w="52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A279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Project discussion with teachers</w:t>
            </w:r>
          </w:p>
        </w:tc>
        <w:tc>
          <w:tcPr>
            <w:tcW w:w="306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E25AD" w14:textId="24500A1D" w:rsidR="006B0E06" w:rsidRDefault="00482B0A">
            <w:pPr>
              <w:spacing w:before="40" w:after="40" w:line="259" w:lineRule="auto"/>
            </w:pPr>
            <w:r>
              <w:rPr>
                <w:rFonts w:hint="cs"/>
                <w:sz w:val="19"/>
                <w:cs/>
                <w:lang w:bidi="th-TH"/>
              </w:rPr>
              <w:t xml:space="preserve">ปรับปรุงส่วน </w:t>
            </w:r>
            <w:r>
              <w:rPr>
                <w:sz w:val="19"/>
                <w:lang w:bidi="th-TH"/>
              </w:rPr>
              <w:t xml:space="preserve">input </w:t>
            </w:r>
          </w:p>
        </w:tc>
      </w:tr>
      <w:tr w:rsidR="006B0E06" w14:paraId="26AF76FF" w14:textId="77777777">
        <w:trPr>
          <w:cantSplit/>
        </w:trPr>
        <w:tc>
          <w:tcPr>
            <w:tcW w:w="13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88CE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Week 8</w:t>
            </w:r>
          </w:p>
        </w:tc>
        <w:tc>
          <w:tcPr>
            <w:tcW w:w="5216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1A26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Project presentation &amp; demonstration</w:t>
            </w:r>
          </w:p>
        </w:tc>
        <w:tc>
          <w:tcPr>
            <w:tcW w:w="306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01D44" w14:textId="7D9B0459" w:rsidR="006B0E06" w:rsidRDefault="008438BC">
            <w:pPr>
              <w:spacing w:before="40" w:after="40" w:line="259" w:lineRule="auto"/>
              <w:rPr>
                <w:rFonts w:hint="cs"/>
                <w:cs/>
                <w:lang w:bidi="th-TH"/>
              </w:rPr>
            </w:pPr>
            <w:r>
              <w:rPr>
                <w:rFonts w:hint="cs"/>
                <w:sz w:val="19"/>
                <w:cs/>
                <w:lang w:bidi="th-TH"/>
              </w:rPr>
              <w:t xml:space="preserve">สาธิตการใช้ </w:t>
            </w:r>
            <w:r>
              <w:rPr>
                <w:sz w:val="19"/>
                <w:lang w:bidi="th-TH"/>
              </w:rPr>
              <w:t xml:space="preserve">tracking radar </w:t>
            </w:r>
            <w:r>
              <w:rPr>
                <w:rFonts w:hint="cs"/>
                <w:sz w:val="19"/>
                <w:cs/>
                <w:lang w:bidi="th-TH"/>
              </w:rPr>
              <w:t>กับอาจารย์</w:t>
            </w:r>
          </w:p>
        </w:tc>
      </w:tr>
    </w:tbl>
    <w:p w14:paraId="3474DE71" w14:textId="77777777" w:rsidR="006B0E06" w:rsidRDefault="006B0E06">
      <w:pPr>
        <w:spacing w:after="20"/>
      </w:pPr>
    </w:p>
    <w:p w14:paraId="02866BAC" w14:textId="77777777" w:rsidR="006B0E06" w:rsidRDefault="00000000">
      <w:pPr>
        <w:pStyle w:val="Heading2"/>
      </w:pPr>
      <w:r>
        <w:t>16.1  บันทึกการดำเนินงานจริง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2835"/>
      </w:tblGrid>
      <w:tr w:rsidR="004B3E60" w14:paraId="5BA3BE23" w14:textId="77777777">
        <w:trPr>
          <w:cantSplit/>
          <w:tblHeader/>
        </w:trPr>
        <w:tc>
          <w:tcPr>
            <w:tcW w:w="289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D580F" w14:textId="77777777" w:rsidR="004B3E60" w:rsidRDefault="004B3E60">
            <w:pPr>
              <w:spacing w:before="40" w:after="40" w:line="259" w:lineRule="auto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82898" w14:textId="77777777" w:rsidR="004B3E60" w:rsidRDefault="004B3E60">
            <w:pPr>
              <w:spacing w:before="40" w:after="40" w:line="259" w:lineRule="auto"/>
            </w:pPr>
            <w:r>
              <w:rPr>
                <w:b/>
                <w:sz w:val="19"/>
              </w:rPr>
              <w:t>วันที่/ช่วงจริง</w:t>
            </w:r>
          </w:p>
        </w:tc>
      </w:tr>
      <w:tr w:rsidR="004B3E60" w14:paraId="1ED8C7B2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2376E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Problem / concept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55452" w14:textId="7B0D4D58" w:rsidR="004B3E60" w:rsidRDefault="008438BC">
            <w:pPr>
              <w:spacing w:before="40" w:after="40" w:line="259" w:lineRule="auto"/>
            </w:pPr>
            <w:r w:rsidRPr="008438BC">
              <w:rPr>
                <w:sz w:val="19"/>
              </w:rPr>
              <w:t>16/08/2569</w:t>
            </w:r>
          </w:p>
        </w:tc>
      </w:tr>
      <w:tr w:rsidR="004B3E60" w14:paraId="5DA48344" w14:textId="77777777">
        <w:trPr>
          <w:cantSplit/>
        </w:trPr>
        <w:tc>
          <w:tcPr>
            <w:tcW w:w="289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1B121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Hardware design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54B68" w14:textId="5865D0DE" w:rsidR="004B3E60" w:rsidRDefault="008438BC">
            <w:pPr>
              <w:spacing w:before="40" w:after="40" w:line="259" w:lineRule="auto"/>
            </w:pPr>
            <w:r w:rsidRPr="008438BC">
              <w:rPr>
                <w:sz w:val="19"/>
              </w:rPr>
              <w:t>10/09/2569</w:t>
            </w:r>
          </w:p>
        </w:tc>
      </w:tr>
      <w:tr w:rsidR="004B3E60" w14:paraId="13C5E306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CA465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Initial implementation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B5E42" w14:textId="1B9099EB" w:rsidR="004B3E60" w:rsidRPr="008438BC" w:rsidRDefault="008438BC">
            <w:pPr>
              <w:spacing w:before="40" w:after="40" w:line="259" w:lineRule="auto"/>
              <w:rPr>
                <w:rFonts w:hint="cs"/>
                <w:sz w:val="19"/>
                <w:szCs w:val="19"/>
              </w:rPr>
            </w:pPr>
            <w:r w:rsidRPr="008438BC">
              <w:rPr>
                <w:sz w:val="19"/>
                <w:szCs w:val="19"/>
              </w:rPr>
              <w:t>2</w:t>
            </w:r>
            <w:r w:rsidRPr="008438BC">
              <w:rPr>
                <w:rFonts w:hint="cs"/>
                <w:sz w:val="19"/>
                <w:szCs w:val="19"/>
                <w:cs/>
                <w:lang w:bidi="th-TH"/>
              </w:rPr>
              <w:t>0</w:t>
            </w:r>
            <w:r w:rsidRPr="008438BC">
              <w:rPr>
                <w:sz w:val="19"/>
                <w:szCs w:val="19"/>
              </w:rPr>
              <w:t>/09/2569</w:t>
            </w:r>
          </w:p>
        </w:tc>
      </w:tr>
      <w:tr w:rsidR="004B3E60" w14:paraId="19E6FDF7" w14:textId="77777777">
        <w:trPr>
          <w:cantSplit/>
        </w:trPr>
        <w:tc>
          <w:tcPr>
            <w:tcW w:w="289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31634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Tracking algorithm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78521" w14:textId="1F0692A2" w:rsidR="004B3E60" w:rsidRPr="008438BC" w:rsidRDefault="008438BC">
            <w:pPr>
              <w:spacing w:before="40" w:after="40" w:line="259" w:lineRule="auto"/>
              <w:rPr>
                <w:rFonts w:hint="cs"/>
                <w:sz w:val="19"/>
                <w:szCs w:val="19"/>
              </w:rPr>
            </w:pPr>
            <w:r w:rsidRPr="008438BC">
              <w:rPr>
                <w:sz w:val="19"/>
                <w:szCs w:val="19"/>
              </w:rPr>
              <w:t>2</w:t>
            </w:r>
            <w:r w:rsidRPr="008438BC">
              <w:rPr>
                <w:rFonts w:hint="cs"/>
                <w:sz w:val="19"/>
                <w:szCs w:val="19"/>
                <w:cs/>
                <w:lang w:bidi="th-TH"/>
              </w:rPr>
              <w:t>0</w:t>
            </w:r>
            <w:r w:rsidRPr="008438BC">
              <w:rPr>
                <w:sz w:val="19"/>
                <w:szCs w:val="19"/>
              </w:rPr>
              <w:t>/09/2569</w:t>
            </w:r>
          </w:p>
        </w:tc>
      </w:tr>
      <w:tr w:rsidR="004B3E60" w14:paraId="0EE98726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9A11B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Integration / debugging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6615F" w14:textId="107B95E0" w:rsidR="004B3E60" w:rsidRPr="008438BC" w:rsidRDefault="008438BC">
            <w:pPr>
              <w:spacing w:before="40" w:after="40" w:line="259" w:lineRule="auto"/>
              <w:rPr>
                <w:rFonts w:hint="cs"/>
                <w:sz w:val="19"/>
              </w:rPr>
            </w:pPr>
            <w:r w:rsidRPr="008438BC">
              <w:rPr>
                <w:sz w:val="19"/>
              </w:rPr>
              <w:t>23/09/2569</w:t>
            </w:r>
          </w:p>
        </w:tc>
      </w:tr>
      <w:tr w:rsidR="004B3E60" w14:paraId="34279F34" w14:textId="77777777">
        <w:trPr>
          <w:cantSplit/>
        </w:trPr>
        <w:tc>
          <w:tcPr>
            <w:tcW w:w="289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26544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Final hardware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3BED8" w14:textId="79CC67E2" w:rsidR="004B3E60" w:rsidRDefault="008438BC">
            <w:pPr>
              <w:spacing w:before="40" w:after="40" w:line="259" w:lineRule="auto"/>
            </w:pPr>
            <w:r w:rsidRPr="008438BC">
              <w:rPr>
                <w:sz w:val="19"/>
              </w:rPr>
              <w:t>05/10/2569</w:t>
            </w:r>
          </w:p>
        </w:tc>
      </w:tr>
      <w:tr w:rsidR="004B3E60" w14:paraId="24153EA4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351B3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Testing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3228A0" w14:textId="3D67EB51" w:rsidR="004B3E60" w:rsidRDefault="008438BC">
            <w:pPr>
              <w:spacing w:before="40" w:after="40" w:line="259" w:lineRule="auto"/>
            </w:pPr>
            <w:r w:rsidRPr="008438BC">
              <w:rPr>
                <w:sz w:val="19"/>
              </w:rPr>
              <w:t>05/10/2569</w:t>
            </w:r>
          </w:p>
        </w:tc>
      </w:tr>
      <w:tr w:rsidR="004B3E60" w14:paraId="1009CD5B" w14:textId="77777777">
        <w:trPr>
          <w:cantSplit/>
        </w:trPr>
        <w:tc>
          <w:tcPr>
            <w:tcW w:w="289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10E4E1" w14:textId="77777777" w:rsidR="004B3E60" w:rsidRDefault="004B3E60">
            <w:pPr>
              <w:spacing w:before="40" w:after="40" w:line="259" w:lineRule="auto"/>
            </w:pPr>
            <w:r>
              <w:rPr>
                <w:sz w:val="19"/>
              </w:rPr>
              <w:t>Demo recording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97AA2" w14:textId="0A855981" w:rsidR="004B3E60" w:rsidRPr="008438BC" w:rsidRDefault="008438BC" w:rsidP="008438BC">
            <w:pPr>
              <w:rPr>
                <w:rFonts w:hint="cs"/>
                <w:sz w:val="19"/>
                <w:szCs w:val="19"/>
              </w:rPr>
            </w:pPr>
            <w:r w:rsidRPr="008438BC">
              <w:rPr>
                <w:sz w:val="19"/>
                <w:szCs w:val="19"/>
                <w:cs/>
                <w:lang w:bidi="th-TH"/>
              </w:rPr>
              <w:t>06/10/2569</w:t>
            </w:r>
          </w:p>
        </w:tc>
      </w:tr>
    </w:tbl>
    <w:p w14:paraId="6317E077" w14:textId="77777777" w:rsidR="006B0E06" w:rsidRDefault="006B0E06">
      <w:pPr>
        <w:spacing w:after="20"/>
      </w:pPr>
    </w:p>
    <w:p w14:paraId="260B2F37" w14:textId="43370106" w:rsidR="006B0E06" w:rsidRDefault="008438BC">
      <w:r w:rsidRPr="008438BC">
        <w:rPr>
          <w:cs/>
          <w:lang w:bidi="th-TH"/>
        </w:rPr>
        <w:t xml:space="preserve">วิดีโอสาธิต  </w:t>
      </w:r>
      <w:r w:rsidRPr="008438BC">
        <w:t>https://drive.google.com/file/d/1dfcdz1ilbTfsSaChvYiJAvk-F-sDXUbn/view?usp=sharing</w:t>
      </w:r>
    </w:p>
    <w:p w14:paraId="161F1FBC" w14:textId="77777777" w:rsidR="006B0E06" w:rsidRDefault="00000000">
      <w:r>
        <w:br w:type="page"/>
      </w:r>
    </w:p>
    <w:p w14:paraId="43111F1A" w14:textId="77777777" w:rsidR="006B0E06" w:rsidRDefault="00000000">
      <w:pPr>
        <w:pStyle w:val="Heading1"/>
      </w:pPr>
      <w:bookmarkStart w:id="16" w:name="section_17"/>
      <w:r>
        <w:lastRenderedPageBreak/>
        <w:t>17  ชิ้นงานและการติดตั้ง</w:t>
      </w:r>
      <w:bookmarkEnd w:id="16"/>
    </w:p>
    <w:p w14:paraId="02E2FDF1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276CB6E3" wp14:editId="10B0F7E3">
            <wp:extent cx="4752000" cy="3559359"/>
            <wp:effectExtent l="0" t="0" r="0" b="0"/>
            <wp:docPr id="9" name="Picture 9" descr="รูปที่ 17-1 ด้านหน้าของชุดเซนเซอร์และ SG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C3B1" w14:textId="77777777" w:rsidR="006B0E06" w:rsidRDefault="00000000">
      <w:pPr>
        <w:pStyle w:val="Caption"/>
        <w:jc w:val="center"/>
      </w:pPr>
      <w:r>
        <w:t>รูปที่ 17-1 ด้านหน้าของชุดเซนเซอร์และ SG90</w:t>
      </w:r>
    </w:p>
    <w:p w14:paraId="58443F88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702275A3" wp14:editId="7507D490">
            <wp:extent cx="4752000" cy="3559359"/>
            <wp:effectExtent l="0" t="0" r="0" b="0"/>
            <wp:docPr id="10" name="Picture 10" descr="รูปที่ 17-2 ภาพรวม ESP32, breadboard, OLED, Buzzer และการเดินส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3A45" w14:textId="77777777" w:rsidR="006B0E06" w:rsidRDefault="00000000">
      <w:pPr>
        <w:pStyle w:val="Caption"/>
        <w:jc w:val="center"/>
      </w:pPr>
      <w:r>
        <w:t>รูปที่ 17-2 ภาพรวม ESP32, breadboard, OLED, Buzzer และการเดินสาย</w:t>
      </w:r>
    </w:p>
    <w:p w14:paraId="1A363831" w14:textId="77777777" w:rsidR="006B0E06" w:rsidRDefault="00000000">
      <w:r>
        <w:br w:type="page"/>
      </w:r>
    </w:p>
    <w:p w14:paraId="2D168273" w14:textId="77777777" w:rsidR="006B0E06" w:rsidRDefault="00000000">
      <w:pPr>
        <w:pStyle w:val="Heading2"/>
      </w:pPr>
      <w:r>
        <w:lastRenderedPageBreak/>
        <w:t>17.1  การทดสอบกับวัตถุเป้าหมาย</w:t>
      </w:r>
    </w:p>
    <w:p w14:paraId="539736AA" w14:textId="77777777" w:rsidR="006B0E06" w:rsidRDefault="00000000">
      <w:pPr>
        <w:keepNext/>
        <w:jc w:val="center"/>
      </w:pPr>
      <w:r>
        <w:rPr>
          <w:noProof/>
        </w:rPr>
        <w:drawing>
          <wp:inline distT="0" distB="0" distL="0" distR="0" wp14:anchorId="48729D4F" wp14:editId="7009C96C">
            <wp:extent cx="6120000" cy="4590000"/>
            <wp:effectExtent l="0" t="0" r="0" b="0"/>
            <wp:docPr id="11" name="Picture 11" descr="รูปที่ 17-3 สภาพการทดสอบชิ้นงานจริงกับวัตถุเป้าหม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FD22" w14:textId="77777777" w:rsidR="006B0E06" w:rsidRDefault="00000000">
      <w:pPr>
        <w:pStyle w:val="Caption"/>
        <w:jc w:val="center"/>
      </w:pPr>
      <w:r>
        <w:t>รูปที่ 17-3 สภาพการทดสอบชิ้นงานจริงกับวัตถุเป้าหมาย</w:t>
      </w:r>
    </w:p>
    <w:p w14:paraId="38B3F857" w14:textId="77777777" w:rsidR="006B0E06" w:rsidRDefault="00000000" w:rsidP="008438BC">
      <w:pPr>
        <w:ind w:firstLine="720"/>
      </w:pPr>
      <w:r>
        <w:t>เซนเซอร์ทั้งสองติดตั้งบน Servo เดียวกันเพื่อเปลี่ยนทิศทางพร้อมกัน ขณะที่ ESP32 และวงจรแสดงผลอยู่บนฐาน การจัดสายต้องเผื่อระยะการหมุนของชุดเซนเซอร์</w:t>
      </w:r>
    </w:p>
    <w:p w14:paraId="6B4AE62A" w14:textId="77777777" w:rsidR="006B0E06" w:rsidRDefault="00000000">
      <w:r>
        <w:br w:type="page"/>
      </w:r>
    </w:p>
    <w:p w14:paraId="336CBAD1" w14:textId="77777777" w:rsidR="006B0E06" w:rsidRDefault="00000000">
      <w:pPr>
        <w:pStyle w:val="Heading1"/>
      </w:pPr>
      <w:bookmarkStart w:id="17" w:name="section_18"/>
      <w:r>
        <w:lastRenderedPageBreak/>
        <w:t>18  ข้อมูลอุปกรณ์และค่าที่ใช้ในระบบ</w:t>
      </w:r>
      <w:bookmarkEnd w:id="17"/>
    </w:p>
    <w:p w14:paraId="6D47AA95" w14:textId="77777777" w:rsidR="006B0E06" w:rsidRDefault="00000000" w:rsidP="008438BC">
      <w:pPr>
        <w:ind w:firstLine="720"/>
      </w:pPr>
      <w:r>
        <w:t>ตารางนี้สรุปการเชื่อมต่อและค่าที่ระบบนำมาใช้ เพื่อประกอบการติดตั้งและตรวจสอบอุปกรณ์ ช่วงตรวจจับและค่าเวลาที่กำหนดในซอฟต์แวร์แยกไว้จากข้อมูลการเชื่อมต่อ</w:t>
      </w:r>
    </w:p>
    <w:p w14:paraId="7167FAFB" w14:textId="77777777" w:rsidR="006B0E06" w:rsidRDefault="00000000">
      <w:pPr>
        <w:pStyle w:val="Heading2"/>
      </w:pPr>
      <w:r>
        <w:t>18.1  อุปกรณ์และการเชื่อมต่อ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5499"/>
      </w:tblGrid>
      <w:tr w:rsidR="006B0E06" w14:paraId="05F6B5B6" w14:textId="77777777">
        <w:trPr>
          <w:cantSplit/>
          <w:tblHeader/>
        </w:trPr>
        <w:tc>
          <w:tcPr>
            <w:tcW w:w="2268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45BE8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อุปกรณ์</w:t>
            </w:r>
          </w:p>
        </w:tc>
        <w:tc>
          <w:tcPr>
            <w:tcW w:w="187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69C5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ไฟเลี้ยงที่ใช้</w:t>
            </w:r>
          </w:p>
        </w:tc>
        <w:tc>
          <w:tcPr>
            <w:tcW w:w="5499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786CE6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การเชื่อมต่อและหน้าที่</w:t>
            </w:r>
          </w:p>
        </w:tc>
      </w:tr>
      <w:tr w:rsidR="006B0E06" w14:paraId="79F24DE0" w14:textId="77777777">
        <w:trPr>
          <w:cantSplit/>
        </w:trPr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5A7D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DOIT ESP32 DevKit V1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58B3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USB ของบอร์ด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ADD8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อ่าน GPIO ควบคุม PWM, I²C และ interrupt</w:t>
            </w:r>
          </w:p>
        </w:tc>
      </w:tr>
      <w:tr w:rsidR="006B0E06" w14:paraId="0514EEFE" w14:textId="77777777">
        <w:trPr>
          <w:cantSplit/>
        </w:trPr>
        <w:tc>
          <w:tcPr>
            <w:tcW w:w="226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27A8B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HC-SR04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3FD2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 V</w:t>
            </w:r>
          </w:p>
        </w:tc>
        <w:tc>
          <w:tcPr>
            <w:tcW w:w="549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4FA5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TRIG → GPIO18; ECHO → วงจรแบ่งแรงดัน → GPIO19</w:t>
            </w:r>
          </w:p>
        </w:tc>
      </w:tr>
      <w:tr w:rsidR="006B0E06" w14:paraId="15036A29" w14:textId="77777777">
        <w:trPr>
          <w:cantSplit/>
        </w:trPr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144C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HLK-LD2410S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7D96A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3.3 V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C728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OT2 → GPIO27 ใช้ยืนยัน presence แบบดิจิทัล ไม่อ่านระยะผ่าน UART</w:t>
            </w:r>
          </w:p>
        </w:tc>
      </w:tr>
      <w:tr w:rsidR="006B0E06" w14:paraId="127C75DB" w14:textId="77777777">
        <w:trPr>
          <w:cantSplit/>
        </w:trPr>
        <w:tc>
          <w:tcPr>
            <w:tcW w:w="226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C5FB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SG90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FD70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 V</w:t>
            </w:r>
          </w:p>
        </w:tc>
        <w:tc>
          <w:tcPr>
            <w:tcW w:w="549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802B3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Signal → GPIO25 หมุนชุดเซนเซอร์</w:t>
            </w:r>
          </w:p>
        </w:tc>
      </w:tr>
      <w:tr w:rsidR="006B0E06" w14:paraId="0DAFDDBE" w14:textId="77777777">
        <w:trPr>
          <w:cantSplit/>
        </w:trPr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20A7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SSD1306 OLED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7F14F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3.3 V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1567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128 × 64 pixels; SDA → GPIO21; SCL → GPIO22</w:t>
            </w:r>
          </w:p>
        </w:tc>
      </w:tr>
      <w:tr w:rsidR="006B0E06" w14:paraId="32D44D9C" w14:textId="77777777">
        <w:trPr>
          <w:cantSplit/>
        </w:trPr>
        <w:tc>
          <w:tcPr>
            <w:tcW w:w="2268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A7DD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Push Button</w:t>
            </w:r>
          </w:p>
        </w:tc>
        <w:tc>
          <w:tcPr>
            <w:tcW w:w="187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992D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ใช้ internal pull-up</w:t>
            </w:r>
          </w:p>
        </w:tc>
        <w:tc>
          <w:tcPr>
            <w:tcW w:w="5499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2383C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GPIO33 → ปุ่มกด → GND ใช้สลับโหมด</w:t>
            </w:r>
          </w:p>
        </w:tc>
      </w:tr>
      <w:tr w:rsidR="006B0E06" w14:paraId="67EA4B5E" w14:textId="77777777">
        <w:trPr>
          <w:cantSplit/>
        </w:trPr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B21E2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Buzzer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BBF1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ตามพิกัดอุปกรณ์</w:t>
            </w:r>
          </w:p>
        </w:tc>
        <w:tc>
          <w:tcPr>
            <w:tcW w:w="549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FD2E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GPIO26 → วงจรขับ → Buzzer; ค่าเริ่มต้นเป็น active buzzer</w:t>
            </w:r>
          </w:p>
        </w:tc>
      </w:tr>
    </w:tbl>
    <w:p w14:paraId="225A4D7C" w14:textId="77777777" w:rsidR="006B0E06" w:rsidRDefault="006B0E06">
      <w:pPr>
        <w:spacing w:after="20"/>
      </w:pPr>
    </w:p>
    <w:p w14:paraId="7D5B5CF1" w14:textId="77777777" w:rsidR="006B0E06" w:rsidRDefault="00000000">
      <w:pPr>
        <w:pStyle w:val="Heading2"/>
      </w:pPr>
      <w:r>
        <w:t>18.2  ค่าที่กำหนดสำหรับระบบ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6B0E06" w14:paraId="2CE5A026" w14:textId="77777777">
        <w:trPr>
          <w:cantSplit/>
          <w:tblHeader/>
        </w:trPr>
        <w:tc>
          <w:tcPr>
            <w:tcW w:w="2381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099405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รายการ</w:t>
            </w:r>
          </w:p>
        </w:tc>
        <w:tc>
          <w:tcPr>
            <w:tcW w:w="2835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05111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ค่าที่ใช้</w:t>
            </w:r>
          </w:p>
        </w:tc>
        <w:tc>
          <w:tcPr>
            <w:tcW w:w="4422" w:type="dxa"/>
            <w:shd w:val="clear" w:color="auto" w:fill="DDE7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2DD6F" w14:textId="77777777" w:rsidR="006B0E06" w:rsidRDefault="00000000">
            <w:pPr>
              <w:spacing w:before="40" w:after="40" w:line="259" w:lineRule="auto"/>
            </w:pPr>
            <w:r>
              <w:rPr>
                <w:b/>
                <w:sz w:val="19"/>
              </w:rPr>
              <w:t>ความหมาย</w:t>
            </w:r>
          </w:p>
        </w:tc>
      </w:tr>
      <w:tr w:rsidR="006B0E06" w14:paraId="1A1EA218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DADD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ช่วงค่าระยะที่ยอมรับ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206D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2–400 cm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E2141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ช่วงค่าระยะที่ซอฟต์แวร์ยอมรับเพื่อแสดงผล</w:t>
            </w:r>
          </w:p>
        </w:tc>
      </w:tr>
      <w:tr w:rsidR="006B0E06" w14:paraId="1FDF4A8F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D2047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ช่วงตรวจจับเป้าหมาย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C080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2–60 cm</w:t>
            </w:r>
          </w:p>
        </w:tc>
        <w:tc>
          <w:tcPr>
            <w:tcW w:w="442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9DC6C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เงื่อนไขระยะสำหรับ Search และเริ่ม Tracking</w:t>
            </w:r>
          </w:p>
        </w:tc>
      </w:tr>
      <w:tr w:rsidR="006B0E06" w14:paraId="22E76096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C255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Servo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263B0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50 Hz; 500–2400 µs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716EE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สั่งมุมเชิงตรรกะ 0–180° ตามการปรับตั้ง</w:t>
            </w:r>
          </w:p>
        </w:tc>
      </w:tr>
      <w:tr w:rsidR="006B0E06" w14:paraId="46281683" w14:textId="77777777">
        <w:trPr>
          <w:cantSplit/>
        </w:trPr>
        <w:tc>
          <w:tcPr>
            <w:tcW w:w="2381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10FD8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OLED I²C address</w:t>
            </w:r>
          </w:p>
        </w:tc>
        <w:tc>
          <w:tcPr>
            <w:tcW w:w="2835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99189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0x3C และลอง 0x3D</w:t>
            </w:r>
          </w:p>
        </w:tc>
        <w:tc>
          <w:tcPr>
            <w:tcW w:w="4422" w:type="dxa"/>
            <w:shd w:val="clear" w:color="auto" w:fill="F6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0F3DD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ที่อยู่ที่ใช้เริ่มต้นจอ</w:t>
            </w:r>
          </w:p>
        </w:tc>
      </w:tr>
      <w:tr w:rsidR="006B0E06" w14:paraId="040DBDD5" w14:textId="77777777">
        <w:trPr>
          <w:cantSplit/>
        </w:trPr>
        <w:tc>
          <w:tcPr>
            <w:tcW w:w="238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48665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Button debounce</w:t>
            </w:r>
          </w:p>
        </w:tc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48C42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35 ms</w:t>
            </w:r>
          </w:p>
        </w:tc>
        <w:tc>
          <w:tcPr>
            <w:tcW w:w="442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5A954" w14:textId="77777777" w:rsidR="006B0E06" w:rsidRDefault="00000000">
            <w:pPr>
              <w:spacing w:before="40" w:after="40" w:line="259" w:lineRule="auto"/>
            </w:pPr>
            <w:r>
              <w:rPr>
                <w:sz w:val="19"/>
              </w:rPr>
              <w:t>กรองสัญญาณเด้งของปุ่มกด</w:t>
            </w:r>
          </w:p>
        </w:tc>
      </w:tr>
    </w:tbl>
    <w:p w14:paraId="1E383E57" w14:textId="77777777" w:rsidR="006B0E06" w:rsidRDefault="006B0E06">
      <w:pPr>
        <w:spacing w:after="20"/>
        <w:rPr>
          <w:rFonts w:hint="cs"/>
          <w:lang w:bidi="th-TH"/>
        </w:rPr>
      </w:pPr>
    </w:p>
    <w:p w14:paraId="4B881EB5" w14:textId="4F679F69" w:rsidR="006B0E06" w:rsidRDefault="008438BC" w:rsidP="008438BC">
      <w:pPr>
        <w:ind w:firstLine="720"/>
      </w:pPr>
      <w:r w:rsidRPr="008438BC">
        <w:rPr>
          <w:cs/>
          <w:lang w:bidi="th-TH"/>
        </w:rPr>
        <w:t xml:space="preserve">ช่วงค่าระยะและมุมข้างต้นเป็นค่าการใช้งานของระบบไม่ใช่ผลรับรองความแม่นยำหรือพิกัดสูงสุดของอุปกรณ์ มุมจริงของ </w:t>
      </w:r>
      <w:r w:rsidRPr="008438BC">
        <w:t xml:space="preserve">Servo </w:t>
      </w:r>
      <w:r w:rsidRPr="008438BC">
        <w:rPr>
          <w:cs/>
          <w:lang w:bidi="th-TH"/>
        </w:rPr>
        <w:t>ขึ้นกับการติดตั้งและการปรับตั้ง</w:t>
      </w:r>
      <w:r w:rsidR="00000000">
        <w:br w:type="page"/>
      </w:r>
    </w:p>
    <w:p w14:paraId="400EF147" w14:textId="77777777" w:rsidR="006B0E06" w:rsidRDefault="00000000">
      <w:pPr>
        <w:pStyle w:val="Heading1"/>
      </w:pPr>
      <w:bookmarkStart w:id="18" w:name="section_19"/>
      <w:r>
        <w:lastRenderedPageBreak/>
        <w:t>19  เอกสารประกอบ</w:t>
      </w:r>
      <w:bookmarkEnd w:id="18"/>
    </w:p>
    <w:p w14:paraId="184AFD5F" w14:textId="77777777" w:rsidR="006B0E06" w:rsidRDefault="00000000">
      <w:pPr>
        <w:pStyle w:val="ListBullet"/>
      </w:pPr>
      <w:r>
        <w:t>เอกสาร Project Assignment รายวิชา CPE-213 Microprocessor System ชื่อไฟล์ ww06-2-ProjectAssignment.pdf</w:t>
      </w:r>
    </w:p>
    <w:p w14:paraId="0FE6F16B" w14:textId="77777777" w:rsidR="006B0E06" w:rsidRDefault="00000000">
      <w:pPr>
        <w:pStyle w:val="ListBullet"/>
      </w:pPr>
      <w:r>
        <w:t>ไฟล์โปรแกรมของระบบ ได้แก่ src/main.cpp, include/Config.h, include/RadarController.h, include/RadarScope.h และ platformio.ini</w:t>
      </w:r>
    </w:p>
    <w:p w14:paraId="29C8496C" w14:textId="77777777" w:rsidR="006B0E06" w:rsidRDefault="00000000">
      <w:pPr>
        <w:pStyle w:val="ListBullet"/>
      </w:pPr>
      <w:r>
        <w:t>บันทึกผลการทดสอบและปัญหาระหว่างพัฒนาของกลุ่ม Micropulse</w:t>
      </w:r>
    </w:p>
    <w:p w14:paraId="03B58CE1" w14:textId="77777777" w:rsidR="006B0E06" w:rsidRDefault="00000000">
      <w:pPr>
        <w:pStyle w:val="ListBullet"/>
      </w:pPr>
      <w:r>
        <w:t>ภาพชิ้นงานและภาพหน้าจอ OLED จากการทดสอบระบบ</w:t>
      </w:r>
    </w:p>
    <w:sectPr w:rsidR="006B0E06" w:rsidSect="00034616">
      <w:footerReference w:type="default" r:id="rId18"/>
      <w:pgSz w:w="11906" w:h="16838"/>
      <w:pgMar w:top="964" w:right="1134" w:bottom="964" w:left="1134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3246" w14:textId="77777777" w:rsidR="006376F9" w:rsidRDefault="006376F9">
      <w:pPr>
        <w:spacing w:after="0" w:line="240" w:lineRule="auto"/>
      </w:pPr>
      <w:r>
        <w:separator/>
      </w:r>
    </w:p>
  </w:endnote>
  <w:endnote w:type="continuationSeparator" w:id="0">
    <w:p w14:paraId="6F3CADA0" w14:textId="77777777" w:rsidR="006376F9" w:rsidRDefault="00637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9E83" w14:textId="77777777" w:rsidR="00A32E3A" w:rsidRDefault="00A32E3A">
    <w:pPr>
      <w:pStyle w:val="Footer"/>
      <w:jc w:val="right"/>
      <w:rPr>
        <w:sz w:val="16"/>
        <w:lang w:bidi="th-TH"/>
      </w:rPr>
    </w:pPr>
  </w:p>
  <w:p w14:paraId="791763A5" w14:textId="39D5C028" w:rsidR="006B0E06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82B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0ADD" w14:textId="77777777" w:rsidR="006376F9" w:rsidRDefault="006376F9">
      <w:pPr>
        <w:spacing w:after="0" w:line="240" w:lineRule="auto"/>
      </w:pPr>
      <w:r>
        <w:separator/>
      </w:r>
    </w:p>
  </w:footnote>
  <w:footnote w:type="continuationSeparator" w:id="0">
    <w:p w14:paraId="5BB15945" w14:textId="77777777" w:rsidR="006376F9" w:rsidRDefault="00637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973692">
    <w:abstractNumId w:val="8"/>
  </w:num>
  <w:num w:numId="2" w16cid:durableId="931623742">
    <w:abstractNumId w:val="6"/>
  </w:num>
  <w:num w:numId="3" w16cid:durableId="1666547658">
    <w:abstractNumId w:val="5"/>
  </w:num>
  <w:num w:numId="4" w16cid:durableId="1282300479">
    <w:abstractNumId w:val="4"/>
  </w:num>
  <w:num w:numId="5" w16cid:durableId="1771702570">
    <w:abstractNumId w:val="7"/>
  </w:num>
  <w:num w:numId="6" w16cid:durableId="807092670">
    <w:abstractNumId w:val="3"/>
  </w:num>
  <w:num w:numId="7" w16cid:durableId="1849445584">
    <w:abstractNumId w:val="2"/>
  </w:num>
  <w:num w:numId="8" w16cid:durableId="1724014650">
    <w:abstractNumId w:val="1"/>
  </w:num>
  <w:num w:numId="9" w16cid:durableId="207076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95C"/>
    <w:rsid w:val="00326F90"/>
    <w:rsid w:val="00340D58"/>
    <w:rsid w:val="00482B0A"/>
    <w:rsid w:val="004B3E60"/>
    <w:rsid w:val="006376F9"/>
    <w:rsid w:val="006B0E06"/>
    <w:rsid w:val="007B6544"/>
    <w:rsid w:val="008438BC"/>
    <w:rsid w:val="009627E3"/>
    <w:rsid w:val="00965209"/>
    <w:rsid w:val="009F06BB"/>
    <w:rsid w:val="00A32E3A"/>
    <w:rsid w:val="00AA1D8D"/>
    <w:rsid w:val="00B47730"/>
    <w:rsid w:val="00CB0664"/>
    <w:rsid w:val="00F155A6"/>
    <w:rsid w:val="00F741FC"/>
    <w:rsid w:val="00FC6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E0CE9"/>
  <w14:defaultImageDpi w14:val="300"/>
  <w15:docId w15:val="{2137EF97-F493-4861-B302-8FA49571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eastAsia="Tahoma" w:hAnsi="Tahoma" w:cs="Tahoma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3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2472</Words>
  <Characters>14094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Radar Tracking V3 คู่มือระบบและรายงานการทดสอบ</vt:lpstr>
    </vt:vector>
  </TitlesOfParts>
  <Manager/>
  <Company/>
  <LinksUpToDate>false</LinksUpToDate>
  <CharactersWithSpaces>16533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Tracking V3 คู่มือระบบและรายงานการทดสอบ</dc:title>
  <dc:subject>CPE-213 Microprocessor System</dc:subject>
  <dc:creator>Micropulse</dc:creator>
  <cp:keywords/>
  <dc:description/>
  <cp:lastModifiedBy>Muangthong Wongsawing</cp:lastModifiedBy>
  <cp:revision>2</cp:revision>
  <cp:lastPrinted>2026-10-06T17:02:00Z</cp:lastPrinted>
  <dcterms:created xsi:type="dcterms:W3CDTF">2026-10-06T17:27:00Z</dcterms:created>
  <dcterms:modified xsi:type="dcterms:W3CDTF">2026-10-06T17:27:00Z</dcterms:modified>
  <cp:category/>
</cp:coreProperties>
</file>